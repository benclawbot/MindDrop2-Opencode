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252A" w14:textId="77777777" w:rsidR="00431001" w:rsidRDefault="00431001"/>
    <w:p w14:paraId="5FBD8DB4" w14:textId="77777777" w:rsidR="00431001" w:rsidRDefault="00431001"/>
    <w:p w14:paraId="05F21D3E" w14:textId="77777777" w:rsidR="00431001" w:rsidRDefault="00431001"/>
    <w:p w14:paraId="345887C0" w14:textId="77777777" w:rsidR="00431001" w:rsidRDefault="00431001"/>
    <w:p w14:paraId="435C9B61" w14:textId="77777777" w:rsidR="00431001" w:rsidRDefault="00431001"/>
    <w:p w14:paraId="52C1AEC8" w14:textId="77777777" w:rsidR="00431001" w:rsidRDefault="00431001"/>
    <w:p w14:paraId="0E21F24E" w14:textId="7AD7CDA2" w:rsidR="00F54E2F" w:rsidRDefault="00F54E2F">
      <w:pPr>
        <w:jc w:val="center"/>
        <w:rPr>
          <w:b/>
          <w:color w:val="4F46E5"/>
          <w:sz w:val="96"/>
        </w:rPr>
      </w:pPr>
      <w:r>
        <w:rPr>
          <w:b/>
          <w:noProof/>
          <w:color w:val="4F46E5"/>
          <w:sz w:val="96"/>
        </w:rPr>
        <w:drawing>
          <wp:inline distT="0" distB="0" distL="0" distR="0" wp14:anchorId="0002DA8D" wp14:editId="1AEE9DEE">
            <wp:extent cx="1631950" cy="1631950"/>
            <wp:effectExtent l="0" t="0" r="6350" b="6350"/>
            <wp:docPr id="4461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00A0" w14:textId="73834604" w:rsidR="00431001" w:rsidRDefault="00000000">
      <w:pPr>
        <w:jc w:val="center"/>
      </w:pPr>
      <w:proofErr w:type="spellStart"/>
      <w:r>
        <w:rPr>
          <w:b/>
          <w:color w:val="4F46E5"/>
          <w:sz w:val="96"/>
        </w:rPr>
        <w:t>MindDrop</w:t>
      </w:r>
      <w:proofErr w:type="spellEnd"/>
    </w:p>
    <w:p w14:paraId="1D33EF64" w14:textId="77777777" w:rsidR="00431001" w:rsidRDefault="00000000">
      <w:pPr>
        <w:jc w:val="center"/>
      </w:pPr>
      <w:r>
        <w:rPr>
          <w:color w:val="64748B"/>
          <w:sz w:val="48"/>
        </w:rPr>
        <w:t>Smart To-Do List with AI</w:t>
      </w:r>
    </w:p>
    <w:p w14:paraId="6C738D24" w14:textId="77777777" w:rsidR="00431001" w:rsidRDefault="00000000">
      <w:pPr>
        <w:jc w:val="center"/>
      </w:pPr>
      <w:r>
        <w:rPr>
          <w:i/>
          <w:color w:val="94A3B8"/>
          <w:sz w:val="28"/>
        </w:rPr>
        <w:t>Elite Productivity Workspace</w:t>
      </w:r>
    </w:p>
    <w:p w14:paraId="47B713CC" w14:textId="77777777" w:rsidR="00431001" w:rsidRDefault="00431001"/>
    <w:p w14:paraId="557F66E1" w14:textId="77777777" w:rsidR="00431001" w:rsidRDefault="00431001"/>
    <w:p w14:paraId="139AA38D" w14:textId="77777777" w:rsidR="00431001" w:rsidRDefault="00431001"/>
    <w:p w14:paraId="2E811B96" w14:textId="77777777" w:rsidR="00431001" w:rsidRDefault="00431001"/>
    <w:p w14:paraId="2A0C0849" w14:textId="77777777" w:rsidR="00431001" w:rsidRDefault="00431001"/>
    <w:p w14:paraId="2AA6943D" w14:textId="77777777" w:rsidR="00431001" w:rsidRDefault="00000000">
      <w:pPr>
        <w:jc w:val="center"/>
      </w:pPr>
      <w:r>
        <w:rPr>
          <w:b/>
          <w:sz w:val="32"/>
        </w:rPr>
        <w:t>User Guide</w:t>
      </w:r>
    </w:p>
    <w:p w14:paraId="5391B915" w14:textId="77777777" w:rsidR="00431001" w:rsidRDefault="00000000">
      <w:pPr>
        <w:jc w:val="center"/>
      </w:pPr>
      <w:r>
        <w:rPr>
          <w:sz w:val="24"/>
        </w:rPr>
        <w:t>Version 1.0</w:t>
      </w:r>
    </w:p>
    <w:p w14:paraId="18763B10" w14:textId="77777777" w:rsidR="00431001" w:rsidRDefault="00000000">
      <w:r>
        <w:br w:type="page"/>
      </w:r>
    </w:p>
    <w:p w14:paraId="0AC4A5E3" w14:textId="77777777" w:rsidR="00431001" w:rsidRDefault="00000000">
      <w:r>
        <w:rPr>
          <w:b/>
          <w:color w:val="1C1917"/>
          <w:sz w:val="56"/>
        </w:rPr>
        <w:lastRenderedPageBreak/>
        <w:t>Table of Contents</w:t>
      </w:r>
    </w:p>
    <w:p w14:paraId="351CBD79" w14:textId="77777777" w:rsidR="00431001" w:rsidRDefault="00431001"/>
    <w:p w14:paraId="2A9D93CA" w14:textId="77777777" w:rsidR="00431001" w:rsidRDefault="00000000">
      <w:pPr>
        <w:ind w:left="360"/>
      </w:pPr>
      <w:r>
        <w:rPr>
          <w:color w:val="4F46E5"/>
          <w:sz w:val="24"/>
        </w:rPr>
        <w:t>1. Introduction</w:t>
      </w:r>
      <w:r>
        <w:rPr>
          <w:color w:val="4F46E5"/>
          <w:sz w:val="24"/>
        </w:rPr>
        <w:tab/>
      </w:r>
      <w:r>
        <w:rPr>
          <w:sz w:val="24"/>
        </w:rPr>
        <w:t>3</w:t>
      </w:r>
    </w:p>
    <w:p w14:paraId="7A3B7523" w14:textId="77777777" w:rsidR="00431001" w:rsidRDefault="00000000">
      <w:pPr>
        <w:ind w:left="360"/>
      </w:pPr>
      <w:r>
        <w:rPr>
          <w:color w:val="4F46E5"/>
          <w:sz w:val="24"/>
        </w:rPr>
        <w:t>2. Getting Started</w:t>
      </w:r>
      <w:r>
        <w:rPr>
          <w:color w:val="4F46E5"/>
          <w:sz w:val="24"/>
        </w:rPr>
        <w:tab/>
      </w:r>
      <w:r>
        <w:rPr>
          <w:sz w:val="24"/>
        </w:rPr>
        <w:t>3</w:t>
      </w:r>
    </w:p>
    <w:p w14:paraId="5609A7DD" w14:textId="77777777" w:rsidR="00431001" w:rsidRDefault="00000000">
      <w:pPr>
        <w:ind w:left="720"/>
      </w:pPr>
      <w:r>
        <w:rPr>
          <w:color w:val="4F46E5"/>
          <w:sz w:val="24"/>
        </w:rPr>
        <w:t xml:space="preserve">   2.1 Account Creation &amp; Authentication</w:t>
      </w:r>
      <w:r>
        <w:rPr>
          <w:color w:val="4F46E5"/>
          <w:sz w:val="24"/>
        </w:rPr>
        <w:tab/>
      </w:r>
      <w:r>
        <w:rPr>
          <w:sz w:val="24"/>
        </w:rPr>
        <w:t>3</w:t>
      </w:r>
    </w:p>
    <w:p w14:paraId="4B79B5B5" w14:textId="77777777" w:rsidR="00431001" w:rsidRDefault="00000000">
      <w:pPr>
        <w:ind w:left="720"/>
      </w:pPr>
      <w:r>
        <w:rPr>
          <w:color w:val="4F46E5"/>
          <w:sz w:val="24"/>
        </w:rPr>
        <w:t xml:space="preserve">   2.2 Installation Options</w:t>
      </w:r>
      <w:r>
        <w:rPr>
          <w:color w:val="4F46E5"/>
          <w:sz w:val="24"/>
        </w:rPr>
        <w:tab/>
      </w:r>
      <w:r>
        <w:rPr>
          <w:sz w:val="24"/>
        </w:rPr>
        <w:t>4</w:t>
      </w:r>
    </w:p>
    <w:p w14:paraId="173CB43A" w14:textId="77777777" w:rsidR="00431001" w:rsidRDefault="00000000">
      <w:pPr>
        <w:ind w:left="360"/>
      </w:pPr>
      <w:r>
        <w:rPr>
          <w:color w:val="4F46E5"/>
          <w:sz w:val="24"/>
        </w:rPr>
        <w:t>3. Core Features</w:t>
      </w:r>
      <w:r>
        <w:rPr>
          <w:color w:val="4F46E5"/>
          <w:sz w:val="24"/>
        </w:rPr>
        <w:tab/>
      </w:r>
      <w:r>
        <w:rPr>
          <w:sz w:val="24"/>
        </w:rPr>
        <w:t>4</w:t>
      </w:r>
    </w:p>
    <w:p w14:paraId="0EDAD5E3" w14:textId="77777777" w:rsidR="00431001" w:rsidRDefault="00000000">
      <w:pPr>
        <w:ind w:left="720"/>
      </w:pPr>
      <w:r>
        <w:rPr>
          <w:color w:val="4F46E5"/>
          <w:sz w:val="24"/>
        </w:rPr>
        <w:t xml:space="preserve">   3.1 Task Management</w:t>
      </w:r>
      <w:r>
        <w:rPr>
          <w:color w:val="4F46E5"/>
          <w:sz w:val="24"/>
        </w:rPr>
        <w:tab/>
      </w:r>
      <w:r>
        <w:rPr>
          <w:sz w:val="24"/>
        </w:rPr>
        <w:t>4</w:t>
      </w:r>
    </w:p>
    <w:p w14:paraId="7C4C1D82" w14:textId="77777777" w:rsidR="00431001" w:rsidRDefault="00000000">
      <w:pPr>
        <w:ind w:left="720"/>
      </w:pPr>
      <w:r>
        <w:rPr>
          <w:color w:val="4F46E5"/>
          <w:sz w:val="24"/>
        </w:rPr>
        <w:t xml:space="preserve">   3.2 AI-Powered Task Analysis</w:t>
      </w:r>
      <w:r>
        <w:rPr>
          <w:color w:val="4F46E5"/>
          <w:sz w:val="24"/>
        </w:rPr>
        <w:tab/>
      </w:r>
      <w:r>
        <w:rPr>
          <w:sz w:val="24"/>
        </w:rPr>
        <w:t>5</w:t>
      </w:r>
    </w:p>
    <w:p w14:paraId="0F14FF56" w14:textId="77777777" w:rsidR="00431001" w:rsidRDefault="00000000">
      <w:pPr>
        <w:ind w:left="720"/>
      </w:pPr>
      <w:r>
        <w:rPr>
          <w:color w:val="4F46E5"/>
          <w:sz w:val="24"/>
        </w:rPr>
        <w:t xml:space="preserve">   3.3 Kanban Board View</w:t>
      </w:r>
      <w:r>
        <w:rPr>
          <w:color w:val="4F46E5"/>
          <w:sz w:val="24"/>
        </w:rPr>
        <w:tab/>
      </w:r>
      <w:r>
        <w:rPr>
          <w:sz w:val="24"/>
        </w:rPr>
        <w:t>6</w:t>
      </w:r>
    </w:p>
    <w:p w14:paraId="33944A81" w14:textId="77777777" w:rsidR="00431001" w:rsidRDefault="00000000">
      <w:pPr>
        <w:ind w:left="720"/>
      </w:pPr>
      <w:r>
        <w:rPr>
          <w:color w:val="4F46E5"/>
          <w:sz w:val="24"/>
        </w:rPr>
        <w:t xml:space="preserve">   3.4 Timeline/Planning View</w:t>
      </w:r>
      <w:r>
        <w:rPr>
          <w:color w:val="4F46E5"/>
          <w:sz w:val="24"/>
        </w:rPr>
        <w:tab/>
      </w:r>
      <w:r>
        <w:rPr>
          <w:sz w:val="24"/>
        </w:rPr>
        <w:t>6</w:t>
      </w:r>
    </w:p>
    <w:p w14:paraId="5AFAFC8C" w14:textId="77777777" w:rsidR="00431001" w:rsidRDefault="00000000">
      <w:pPr>
        <w:ind w:left="720"/>
      </w:pPr>
      <w:r>
        <w:rPr>
          <w:color w:val="4F46E5"/>
          <w:sz w:val="24"/>
        </w:rPr>
        <w:t xml:space="preserve">   3.5 Meeting Studio</w:t>
      </w:r>
      <w:r>
        <w:rPr>
          <w:color w:val="4F46E5"/>
          <w:sz w:val="24"/>
        </w:rPr>
        <w:tab/>
      </w:r>
      <w:r>
        <w:rPr>
          <w:sz w:val="24"/>
        </w:rPr>
        <w:t>7</w:t>
      </w:r>
    </w:p>
    <w:p w14:paraId="69B75DD9" w14:textId="77777777" w:rsidR="00431001" w:rsidRDefault="00000000">
      <w:pPr>
        <w:ind w:left="720"/>
      </w:pPr>
      <w:r>
        <w:rPr>
          <w:color w:val="4F46E5"/>
          <w:sz w:val="24"/>
        </w:rPr>
        <w:t xml:space="preserve">   3.6 Focus Mode (Pomodoro)</w:t>
      </w:r>
      <w:r>
        <w:rPr>
          <w:color w:val="4F46E5"/>
          <w:sz w:val="24"/>
        </w:rPr>
        <w:tab/>
      </w:r>
      <w:r>
        <w:rPr>
          <w:sz w:val="24"/>
        </w:rPr>
        <w:t>7</w:t>
      </w:r>
    </w:p>
    <w:p w14:paraId="3A98499D" w14:textId="77777777" w:rsidR="00431001" w:rsidRDefault="00000000">
      <w:pPr>
        <w:ind w:left="720"/>
      </w:pPr>
      <w:r>
        <w:rPr>
          <w:color w:val="4F46E5"/>
          <w:sz w:val="24"/>
        </w:rPr>
        <w:t xml:space="preserve">   3.7 Voice Assistant</w:t>
      </w:r>
      <w:r>
        <w:rPr>
          <w:color w:val="4F46E5"/>
          <w:sz w:val="24"/>
        </w:rPr>
        <w:tab/>
      </w:r>
      <w:r>
        <w:rPr>
          <w:sz w:val="24"/>
        </w:rPr>
        <w:t>8</w:t>
      </w:r>
    </w:p>
    <w:p w14:paraId="7F4CE891" w14:textId="77777777" w:rsidR="00431001" w:rsidRDefault="00000000">
      <w:pPr>
        <w:ind w:left="720"/>
      </w:pPr>
      <w:r>
        <w:rPr>
          <w:color w:val="4F46E5"/>
          <w:sz w:val="24"/>
        </w:rPr>
        <w:t xml:space="preserve">   3.8 AI Image Generation</w:t>
      </w:r>
      <w:r>
        <w:rPr>
          <w:color w:val="4F46E5"/>
          <w:sz w:val="24"/>
        </w:rPr>
        <w:tab/>
      </w:r>
      <w:r>
        <w:rPr>
          <w:sz w:val="24"/>
        </w:rPr>
        <w:t>8</w:t>
      </w:r>
    </w:p>
    <w:p w14:paraId="44830F64" w14:textId="77777777" w:rsidR="00431001" w:rsidRDefault="00000000">
      <w:pPr>
        <w:ind w:left="360"/>
      </w:pPr>
      <w:r>
        <w:rPr>
          <w:color w:val="4F46E5"/>
          <w:sz w:val="24"/>
        </w:rPr>
        <w:t>4. Advanced Features</w:t>
      </w:r>
      <w:r>
        <w:rPr>
          <w:color w:val="4F46E5"/>
          <w:sz w:val="24"/>
        </w:rPr>
        <w:tab/>
      </w:r>
      <w:r>
        <w:rPr>
          <w:sz w:val="24"/>
        </w:rPr>
        <w:t>9</w:t>
      </w:r>
    </w:p>
    <w:p w14:paraId="72F24DF6" w14:textId="77777777" w:rsidR="00431001" w:rsidRDefault="00000000">
      <w:pPr>
        <w:ind w:left="720"/>
      </w:pPr>
      <w:r>
        <w:rPr>
          <w:color w:val="4F46E5"/>
          <w:sz w:val="24"/>
        </w:rPr>
        <w:t xml:space="preserve">   4.1 Tags &amp; Organization</w:t>
      </w:r>
      <w:r>
        <w:rPr>
          <w:color w:val="4F46E5"/>
          <w:sz w:val="24"/>
        </w:rPr>
        <w:tab/>
      </w:r>
      <w:r>
        <w:rPr>
          <w:sz w:val="24"/>
        </w:rPr>
        <w:t>9</w:t>
      </w:r>
    </w:p>
    <w:p w14:paraId="54A5C004" w14:textId="77777777" w:rsidR="00431001" w:rsidRDefault="00000000">
      <w:pPr>
        <w:ind w:left="720"/>
      </w:pPr>
      <w:r>
        <w:rPr>
          <w:color w:val="4F46E5"/>
          <w:sz w:val="24"/>
        </w:rPr>
        <w:t xml:space="preserve">   4.2 Keyboard Shortcuts</w:t>
      </w:r>
      <w:r>
        <w:rPr>
          <w:color w:val="4F46E5"/>
          <w:sz w:val="24"/>
        </w:rPr>
        <w:tab/>
      </w:r>
      <w:r>
        <w:rPr>
          <w:sz w:val="24"/>
        </w:rPr>
        <w:t>9</w:t>
      </w:r>
    </w:p>
    <w:p w14:paraId="75C437C9" w14:textId="77777777" w:rsidR="00431001" w:rsidRDefault="00000000">
      <w:pPr>
        <w:ind w:left="720"/>
      </w:pPr>
      <w:r>
        <w:rPr>
          <w:color w:val="4F46E5"/>
          <w:sz w:val="24"/>
        </w:rPr>
        <w:t xml:space="preserve">   4.3 Filters &amp; Search</w:t>
      </w:r>
      <w:r>
        <w:rPr>
          <w:color w:val="4F46E5"/>
          <w:sz w:val="24"/>
        </w:rPr>
        <w:tab/>
      </w:r>
      <w:r>
        <w:rPr>
          <w:sz w:val="24"/>
        </w:rPr>
        <w:t>10</w:t>
      </w:r>
    </w:p>
    <w:p w14:paraId="039D0E2A" w14:textId="77777777" w:rsidR="00431001" w:rsidRDefault="00000000">
      <w:pPr>
        <w:ind w:left="720"/>
      </w:pPr>
      <w:r>
        <w:rPr>
          <w:color w:val="4F46E5"/>
          <w:sz w:val="24"/>
        </w:rPr>
        <w:t xml:space="preserve">   4.4 Theme Customization</w:t>
      </w:r>
      <w:r>
        <w:rPr>
          <w:color w:val="4F46E5"/>
          <w:sz w:val="24"/>
        </w:rPr>
        <w:tab/>
      </w:r>
      <w:r>
        <w:rPr>
          <w:sz w:val="24"/>
        </w:rPr>
        <w:t>10</w:t>
      </w:r>
    </w:p>
    <w:p w14:paraId="3B35035A" w14:textId="77777777" w:rsidR="00431001" w:rsidRDefault="00000000">
      <w:pPr>
        <w:ind w:left="360"/>
      </w:pPr>
      <w:r>
        <w:rPr>
          <w:color w:val="4F46E5"/>
          <w:sz w:val="24"/>
        </w:rPr>
        <w:t>5. Data &amp; Privacy</w:t>
      </w:r>
      <w:r>
        <w:rPr>
          <w:color w:val="4F46E5"/>
          <w:sz w:val="24"/>
        </w:rPr>
        <w:tab/>
      </w:r>
      <w:r>
        <w:rPr>
          <w:sz w:val="24"/>
        </w:rPr>
        <w:t>10</w:t>
      </w:r>
    </w:p>
    <w:p w14:paraId="7BCE5FF8" w14:textId="77777777" w:rsidR="00431001" w:rsidRDefault="00000000">
      <w:pPr>
        <w:ind w:left="360"/>
      </w:pPr>
      <w:r>
        <w:rPr>
          <w:color w:val="4F46E5"/>
          <w:sz w:val="24"/>
        </w:rPr>
        <w:t>6. Tips &amp; Best Practices</w:t>
      </w:r>
      <w:r>
        <w:rPr>
          <w:color w:val="4F46E5"/>
          <w:sz w:val="24"/>
        </w:rPr>
        <w:tab/>
      </w:r>
      <w:r>
        <w:rPr>
          <w:sz w:val="24"/>
        </w:rPr>
        <w:t>11</w:t>
      </w:r>
    </w:p>
    <w:p w14:paraId="3744A9DA" w14:textId="77777777" w:rsidR="00431001" w:rsidRDefault="00000000">
      <w:r>
        <w:br w:type="page"/>
      </w:r>
    </w:p>
    <w:p w14:paraId="6034D44E" w14:textId="77777777" w:rsidR="00431001" w:rsidRDefault="00000000">
      <w:r>
        <w:rPr>
          <w:b/>
          <w:color w:val="4F46E5"/>
          <w:sz w:val="48"/>
        </w:rPr>
        <w:lastRenderedPageBreak/>
        <w:t>1. Introduction</w:t>
      </w:r>
    </w:p>
    <w:p w14:paraId="65C19272" w14:textId="77777777" w:rsidR="00431001" w:rsidRDefault="00000000">
      <w:pPr>
        <w:spacing w:line="360" w:lineRule="auto"/>
      </w:pPr>
      <w:r>
        <w:t>MindDrop is an intelligent task management application powered by Google's Gemini AI. It goes beyond traditional to-do lists by automatically analyzing your tasks, breaking them into actionable subtasks, suggesting priorities, and even generating unique workspace themes.</w:t>
      </w:r>
    </w:p>
    <w:p w14:paraId="4E1BFEA6" w14:textId="77777777" w:rsidR="00431001" w:rsidRDefault="00431001"/>
    <w:p w14:paraId="2304FAFA" w14:textId="77777777" w:rsidR="00431001" w:rsidRDefault="00000000">
      <w:r>
        <w:rPr>
          <w:b/>
          <w:sz w:val="32"/>
        </w:rPr>
        <w:t>Key Features</w:t>
      </w:r>
    </w:p>
    <w:p w14:paraId="111D060A" w14:textId="77777777" w:rsidR="00431001" w:rsidRDefault="00000000">
      <w:r>
        <w:t>🤖 AI-Powered Task Analysis - Automatically prioritizes and breaks down tasks</w:t>
      </w:r>
    </w:p>
    <w:p w14:paraId="217D7079" w14:textId="77777777" w:rsidR="00431001" w:rsidRDefault="00000000">
      <w:r>
        <w:t>📋 Kanban Board &amp; Timeline Views - Organize tasks your way</w:t>
      </w:r>
    </w:p>
    <w:p w14:paraId="64508654" w14:textId="77777777" w:rsidR="00431001" w:rsidRDefault="00000000">
      <w:r>
        <w:t>🎤 Voice Assistant - Hands-free task creation with Gemini Live</w:t>
      </w:r>
    </w:p>
    <w:p w14:paraId="003E4373" w14:textId="77777777" w:rsidR="00431001" w:rsidRDefault="00000000">
      <w:r>
        <w:t>⏱️ Focus Mode - Pomodoro timer for deep work</w:t>
      </w:r>
    </w:p>
    <w:p w14:paraId="6FAE3AB6" w14:textId="77777777" w:rsidR="00431001" w:rsidRDefault="00000000">
      <w:r>
        <w:t>📝 Meeting Studio - Convert meeting notes into actionable tasks</w:t>
      </w:r>
    </w:p>
    <w:p w14:paraId="0A0F5135" w14:textId="77777777" w:rsidR="00431001" w:rsidRDefault="00000000">
      <w:r>
        <w:t>🎨 AI Image Generation - Create custom workspace backgrounds</w:t>
      </w:r>
    </w:p>
    <w:p w14:paraId="08AB0E23" w14:textId="77777777" w:rsidR="00431001" w:rsidRDefault="00000000">
      <w:r>
        <w:t>🏷️ Smart Tagging - Organize with hashtags and AI-suggested tags</w:t>
      </w:r>
    </w:p>
    <w:p w14:paraId="254A0AD1" w14:textId="77777777" w:rsidR="00431001" w:rsidRDefault="00000000">
      <w:r>
        <w:t>📱 Cross-Platform - Works on web and mobile (via Capacitor)</w:t>
      </w:r>
    </w:p>
    <w:p w14:paraId="248DACF3" w14:textId="77777777" w:rsidR="00431001" w:rsidRDefault="00000000">
      <w:r>
        <w:br w:type="page"/>
      </w:r>
    </w:p>
    <w:p w14:paraId="6A30A284" w14:textId="77777777" w:rsidR="00431001" w:rsidRDefault="00000000">
      <w:r>
        <w:rPr>
          <w:b/>
          <w:color w:val="4F46E5"/>
          <w:sz w:val="48"/>
        </w:rPr>
        <w:lastRenderedPageBreak/>
        <w:t>2. Getting Started</w:t>
      </w:r>
    </w:p>
    <w:p w14:paraId="66D7A3A7" w14:textId="77777777" w:rsidR="00431001" w:rsidRDefault="00000000">
      <w:r>
        <w:rPr>
          <w:b/>
          <w:sz w:val="36"/>
        </w:rPr>
        <w:t>2.1 Account Creation &amp; Authentication</w:t>
      </w:r>
    </w:p>
    <w:p w14:paraId="79AE279D" w14:textId="77777777" w:rsidR="00431001" w:rsidRDefault="00000000">
      <w:pPr>
        <w:spacing w:line="360" w:lineRule="auto"/>
      </w:pPr>
      <w:r>
        <w:t>When you first launch MindDrop, you'll see the authentication screen. You have several options to get started:</w:t>
      </w:r>
    </w:p>
    <w:p w14:paraId="2932AC18" w14:textId="77777777" w:rsidR="00431001" w:rsidRDefault="00431001"/>
    <w:p w14:paraId="1800EA84" w14:textId="77777777" w:rsidR="00431001" w:rsidRDefault="00000000">
      <w:r>
        <w:rPr>
          <w:b/>
        </w:rPr>
        <w:t xml:space="preserve">• Google Sign-In: </w:t>
      </w:r>
      <w:r>
        <w:t>Sign in with your Google account for seamless access</w:t>
      </w:r>
    </w:p>
    <w:p w14:paraId="76317C9A" w14:textId="77777777" w:rsidR="00431001" w:rsidRDefault="00000000">
      <w:r>
        <w:rPr>
          <w:b/>
        </w:rPr>
        <w:t xml:space="preserve">• Email/Password: </w:t>
      </w:r>
      <w:r>
        <w:t>Create an account using your email address</w:t>
      </w:r>
    </w:p>
    <w:p w14:paraId="6386180E" w14:textId="77777777" w:rsidR="00431001" w:rsidRDefault="00000000">
      <w:r>
        <w:rPr>
          <w:b/>
        </w:rPr>
        <w:t xml:space="preserve">• Continue as Guest: </w:t>
      </w:r>
      <w:r>
        <w:t>Try MindDrop without an account (data stored locally)</w:t>
      </w:r>
    </w:p>
    <w:p w14:paraId="2A55B185" w14:textId="77777777" w:rsidR="00431001" w:rsidRDefault="00000000">
      <w:pPr>
        <w:spacing w:before="240" w:after="240"/>
        <w:jc w:val="center"/>
      </w:pPr>
      <w:r>
        <w:rPr>
          <w:i/>
          <w:color w:val="9CA3AF"/>
          <w:sz w:val="28"/>
        </w:rPr>
        <w:t>[ Screenshot Placeholder ]</w:t>
      </w:r>
    </w:p>
    <w:p w14:paraId="34880C64" w14:textId="77777777" w:rsidR="00431001" w:rsidRDefault="00000000">
      <w:pPr>
        <w:jc w:val="center"/>
      </w:pPr>
      <w:r>
        <w:rPr>
          <w:i/>
          <w:color w:val="64748B"/>
          <w:sz w:val="20"/>
        </w:rPr>
        <w:t>Figure 1: MindDrop Authentication Screen</w:t>
      </w:r>
    </w:p>
    <w:p w14:paraId="62502055" w14:textId="77777777" w:rsidR="00431001" w:rsidRDefault="00431001"/>
    <w:p w14:paraId="36F54C13" w14:textId="77777777" w:rsidR="00431001" w:rsidRDefault="00000000">
      <w:r>
        <w:rPr>
          <w:i/>
          <w:color w:val="64748B"/>
          <w:sz w:val="20"/>
        </w:rPr>
        <w:t>Note: Guest mode stores your data locally in the browser. For cross-device access, sign in with Google or create an account.</w:t>
      </w:r>
    </w:p>
    <w:p w14:paraId="7B743DA8" w14:textId="77777777" w:rsidR="00431001" w:rsidRDefault="00000000">
      <w:r>
        <w:rPr>
          <w:b/>
          <w:sz w:val="36"/>
        </w:rPr>
        <w:t>2.2 Installation Options</w:t>
      </w:r>
    </w:p>
    <w:p w14:paraId="356E3E2F" w14:textId="77777777" w:rsidR="00431001" w:rsidRDefault="00000000">
      <w:pPr>
        <w:spacing w:line="360" w:lineRule="auto"/>
      </w:pPr>
      <w:r>
        <w:t>MindDrop is a web application that can also be installed as a native mobile app:</w:t>
      </w:r>
    </w:p>
    <w:p w14:paraId="61545721" w14:textId="77777777" w:rsidR="00431001" w:rsidRDefault="00431001"/>
    <w:p w14:paraId="7B9F86D2" w14:textId="77777777" w:rsidR="00431001" w:rsidRDefault="00000000">
      <w:r>
        <w:rPr>
          <w:b/>
        </w:rPr>
        <w:t xml:space="preserve">• Web App: </w:t>
      </w:r>
      <w:r>
        <w:t>Access at minddrop.app from any browser</w:t>
      </w:r>
    </w:p>
    <w:p w14:paraId="32040D77" w14:textId="77777777" w:rsidR="00431001" w:rsidRDefault="00000000">
      <w:r>
        <w:rPr>
          <w:b/>
        </w:rPr>
        <w:t xml:space="preserve">• PWA: </w:t>
      </w:r>
      <w:r>
        <w:t>Install as a Progressive Web App for offline access</w:t>
      </w:r>
    </w:p>
    <w:p w14:paraId="60856CB7" w14:textId="77777777" w:rsidR="00431001" w:rsidRDefault="00000000">
      <w:r>
        <w:rPr>
          <w:b/>
        </w:rPr>
        <w:t xml:space="preserve">• Android APK: </w:t>
      </w:r>
      <w:r>
        <w:t>Build using Capacitor for native Android experience</w:t>
      </w:r>
    </w:p>
    <w:p w14:paraId="79A88431" w14:textId="77777777" w:rsidR="00431001" w:rsidRDefault="00000000">
      <w:r>
        <w:br w:type="page"/>
      </w:r>
    </w:p>
    <w:p w14:paraId="50E4323A" w14:textId="77777777" w:rsidR="00431001" w:rsidRDefault="00000000">
      <w:r>
        <w:rPr>
          <w:b/>
          <w:color w:val="4F46E5"/>
          <w:sz w:val="48"/>
        </w:rPr>
        <w:lastRenderedPageBreak/>
        <w:t>3. Core Features</w:t>
      </w:r>
    </w:p>
    <w:p w14:paraId="5D67C099" w14:textId="77777777" w:rsidR="00431001" w:rsidRDefault="00000000">
      <w:r>
        <w:rPr>
          <w:b/>
          <w:sz w:val="36"/>
        </w:rPr>
        <w:t>3.1 Task Management</w:t>
      </w:r>
    </w:p>
    <w:p w14:paraId="70548C24" w14:textId="77777777" w:rsidR="00431001" w:rsidRDefault="00000000">
      <w:pPr>
        <w:spacing w:line="360" w:lineRule="auto"/>
      </w:pPr>
      <w:r>
        <w:t>Creating tasks in MindDrop is intuitive and powerful. The AI assistant analyzes your input to provide smart suggestions:</w:t>
      </w:r>
    </w:p>
    <w:p w14:paraId="769123C1" w14:textId="77777777" w:rsidR="00431001" w:rsidRDefault="00431001"/>
    <w:p w14:paraId="3915ABDC" w14:textId="77777777" w:rsidR="00431001" w:rsidRDefault="00000000">
      <w:r>
        <w:t>1. Click the task input field or press 'N' on your keyboard</w:t>
      </w:r>
    </w:p>
    <w:p w14:paraId="0F6EDD6F" w14:textId="77777777" w:rsidR="00431001" w:rsidRDefault="00000000">
      <w:r>
        <w:t>2. Type your task naturally (e.g., 'Write a report about Q4 sales by Friday')</w:t>
      </w:r>
    </w:p>
    <w:p w14:paraId="2B319BE1" w14:textId="77777777" w:rsidR="00431001" w:rsidRDefault="00000000">
      <w:r>
        <w:t>3. Optionally add details or upload an image for context</w:t>
      </w:r>
    </w:p>
    <w:p w14:paraId="2935D531" w14:textId="77777777" w:rsidR="00431001" w:rsidRDefault="00000000">
      <w:r>
        <w:t>4. Press Enter - MindDrop will automatically:</w:t>
      </w:r>
    </w:p>
    <w:p w14:paraId="11407319" w14:textId="77777777" w:rsidR="00431001" w:rsidRDefault="00000000">
      <w:pPr>
        <w:ind w:left="720"/>
      </w:pPr>
      <w:r>
        <w:t xml:space="preserve">   • Analyze and set priority level (Critical, High, Medium, Low)</w:t>
      </w:r>
    </w:p>
    <w:p w14:paraId="708C45B2" w14:textId="77777777" w:rsidR="00431001" w:rsidRDefault="00000000">
      <w:pPr>
        <w:ind w:left="720"/>
      </w:pPr>
      <w:r>
        <w:t xml:space="preserve">   • Break the task into actionable subtasks</w:t>
      </w:r>
    </w:p>
    <w:p w14:paraId="505A9FAB" w14:textId="77777777" w:rsidR="00431001" w:rsidRDefault="00000000">
      <w:pPr>
        <w:ind w:left="720"/>
      </w:pPr>
      <w:r>
        <w:t xml:space="preserve">   • Suggest time estimates for each subtask</w:t>
      </w:r>
    </w:p>
    <w:p w14:paraId="3FAC5370" w14:textId="77777777" w:rsidR="00431001" w:rsidRDefault="00000000">
      <w:pPr>
        <w:ind w:left="720"/>
      </w:pPr>
      <w:r>
        <w:t xml:space="preserve">   • Extract relevant tags and deadlines</w:t>
      </w:r>
    </w:p>
    <w:p w14:paraId="5109D43E" w14:textId="77777777" w:rsidR="00431001" w:rsidRDefault="00000000">
      <w:pPr>
        <w:spacing w:before="240" w:after="240"/>
        <w:jc w:val="center"/>
      </w:pPr>
      <w:r>
        <w:rPr>
          <w:i/>
          <w:color w:val="9CA3AF"/>
          <w:sz w:val="28"/>
        </w:rPr>
        <w:t>[ Screenshot Placeholder ]</w:t>
      </w:r>
    </w:p>
    <w:p w14:paraId="01201F3A" w14:textId="77777777" w:rsidR="00431001" w:rsidRDefault="00000000">
      <w:pPr>
        <w:jc w:val="center"/>
      </w:pPr>
      <w:r>
        <w:rPr>
          <w:i/>
          <w:color w:val="64748B"/>
          <w:sz w:val="20"/>
        </w:rPr>
        <w:t>Figure 2: Creating a New Task with AI Analysis</w:t>
      </w:r>
    </w:p>
    <w:p w14:paraId="485A993C" w14:textId="77777777" w:rsidR="00431001" w:rsidRDefault="00431001"/>
    <w:p w14:paraId="56B5703C" w14:textId="77777777" w:rsidR="00431001" w:rsidRDefault="00000000">
      <w:r>
        <w:rPr>
          <w:b/>
          <w:sz w:val="28"/>
        </w:rPr>
        <w:t>Task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1001" w14:paraId="795505C9" w14:textId="77777777">
        <w:tc>
          <w:tcPr>
            <w:tcW w:w="4320" w:type="dxa"/>
          </w:tcPr>
          <w:p w14:paraId="099F8026" w14:textId="77777777" w:rsidR="00431001" w:rsidRDefault="00000000">
            <w:r>
              <w:rPr>
                <w:b/>
                <w:sz w:val="20"/>
              </w:rPr>
              <w:t>Property</w:t>
            </w:r>
          </w:p>
        </w:tc>
        <w:tc>
          <w:tcPr>
            <w:tcW w:w="4320" w:type="dxa"/>
          </w:tcPr>
          <w:p w14:paraId="4703D6D2" w14:textId="77777777" w:rsidR="00431001" w:rsidRDefault="00000000">
            <w:r>
              <w:rPr>
                <w:sz w:val="20"/>
              </w:rPr>
              <w:t>Description</w:t>
            </w:r>
          </w:p>
        </w:tc>
      </w:tr>
      <w:tr w:rsidR="00431001" w14:paraId="39801843" w14:textId="77777777">
        <w:tc>
          <w:tcPr>
            <w:tcW w:w="4320" w:type="dxa"/>
          </w:tcPr>
          <w:p w14:paraId="4DCBE582" w14:textId="77777777" w:rsidR="00431001" w:rsidRDefault="00000000">
            <w:r>
              <w:rPr>
                <w:sz w:val="20"/>
              </w:rPr>
              <w:t>Title</w:t>
            </w:r>
          </w:p>
        </w:tc>
        <w:tc>
          <w:tcPr>
            <w:tcW w:w="4320" w:type="dxa"/>
          </w:tcPr>
          <w:p w14:paraId="22307EE0" w14:textId="77777777" w:rsidR="00431001" w:rsidRDefault="00000000">
            <w:r>
              <w:rPr>
                <w:sz w:val="20"/>
              </w:rPr>
              <w:t>The main task description</w:t>
            </w:r>
          </w:p>
        </w:tc>
      </w:tr>
      <w:tr w:rsidR="00431001" w14:paraId="7631D627" w14:textId="77777777">
        <w:tc>
          <w:tcPr>
            <w:tcW w:w="4320" w:type="dxa"/>
          </w:tcPr>
          <w:p w14:paraId="022FA7B9" w14:textId="77777777" w:rsidR="00431001" w:rsidRDefault="00000000">
            <w:r>
              <w:rPr>
                <w:sz w:val="20"/>
              </w:rPr>
              <w:t>Description</w:t>
            </w:r>
          </w:p>
        </w:tc>
        <w:tc>
          <w:tcPr>
            <w:tcW w:w="4320" w:type="dxa"/>
          </w:tcPr>
          <w:p w14:paraId="79420E77" w14:textId="77777777" w:rsidR="00431001" w:rsidRDefault="00000000">
            <w:r>
              <w:rPr>
                <w:sz w:val="20"/>
              </w:rPr>
              <w:t>Additional context and details</w:t>
            </w:r>
          </w:p>
        </w:tc>
      </w:tr>
      <w:tr w:rsidR="00431001" w14:paraId="7B5D6F8F" w14:textId="77777777">
        <w:tc>
          <w:tcPr>
            <w:tcW w:w="4320" w:type="dxa"/>
          </w:tcPr>
          <w:p w14:paraId="70F18EBA" w14:textId="77777777" w:rsidR="00431001" w:rsidRDefault="00000000">
            <w:r>
              <w:rPr>
                <w:sz w:val="20"/>
              </w:rPr>
              <w:t>Priority</w:t>
            </w:r>
          </w:p>
        </w:tc>
        <w:tc>
          <w:tcPr>
            <w:tcW w:w="4320" w:type="dxa"/>
          </w:tcPr>
          <w:p w14:paraId="7DFD5972" w14:textId="77777777" w:rsidR="00431001" w:rsidRDefault="00000000">
            <w:r>
              <w:rPr>
                <w:sz w:val="20"/>
              </w:rPr>
              <w:t>AI-suggested: Critical, High, Medium, or Low</w:t>
            </w:r>
          </w:p>
        </w:tc>
      </w:tr>
      <w:tr w:rsidR="00431001" w14:paraId="4A7BB7D4" w14:textId="77777777">
        <w:tc>
          <w:tcPr>
            <w:tcW w:w="4320" w:type="dxa"/>
          </w:tcPr>
          <w:p w14:paraId="4A8DB89C" w14:textId="77777777" w:rsidR="00431001" w:rsidRDefault="00000000">
            <w:r>
              <w:rPr>
                <w:sz w:val="20"/>
              </w:rPr>
              <w:t>Subtasks</w:t>
            </w:r>
          </w:p>
        </w:tc>
        <w:tc>
          <w:tcPr>
            <w:tcW w:w="4320" w:type="dxa"/>
          </w:tcPr>
          <w:p w14:paraId="39F015A9" w14:textId="77777777" w:rsidR="00431001" w:rsidRDefault="00000000">
            <w:r>
              <w:rPr>
                <w:sz w:val="20"/>
              </w:rPr>
              <w:t>AI-generated actionable steps with time estimates</w:t>
            </w:r>
          </w:p>
        </w:tc>
      </w:tr>
      <w:tr w:rsidR="00431001" w14:paraId="75097624" w14:textId="77777777">
        <w:tc>
          <w:tcPr>
            <w:tcW w:w="4320" w:type="dxa"/>
          </w:tcPr>
          <w:p w14:paraId="07482C24" w14:textId="77777777" w:rsidR="00431001" w:rsidRDefault="00000000">
            <w:r>
              <w:rPr>
                <w:sz w:val="20"/>
              </w:rPr>
              <w:t>Deadline</w:t>
            </w:r>
          </w:p>
        </w:tc>
        <w:tc>
          <w:tcPr>
            <w:tcW w:w="4320" w:type="dxa"/>
          </w:tcPr>
          <w:p w14:paraId="76D218AC" w14:textId="77777777" w:rsidR="00431001" w:rsidRDefault="00000000">
            <w:r>
              <w:rPr>
                <w:sz w:val="20"/>
              </w:rPr>
              <w:t>Extracted deadline with smart reminders</w:t>
            </w:r>
          </w:p>
        </w:tc>
      </w:tr>
      <w:tr w:rsidR="00431001" w14:paraId="2BB3C7AF" w14:textId="77777777">
        <w:tc>
          <w:tcPr>
            <w:tcW w:w="4320" w:type="dxa"/>
          </w:tcPr>
          <w:p w14:paraId="0706466E" w14:textId="77777777" w:rsidR="00431001" w:rsidRDefault="00000000">
            <w:r>
              <w:rPr>
                <w:sz w:val="20"/>
              </w:rPr>
              <w:t>Tags</w:t>
            </w:r>
          </w:p>
        </w:tc>
        <w:tc>
          <w:tcPr>
            <w:tcW w:w="4320" w:type="dxa"/>
          </w:tcPr>
          <w:p w14:paraId="16C8AD79" w14:textId="77777777" w:rsidR="00431001" w:rsidRDefault="00000000">
            <w:r>
              <w:rPr>
                <w:sz w:val="20"/>
              </w:rPr>
              <w:t>AI-suggested and manual hashtags for organization</w:t>
            </w:r>
          </w:p>
        </w:tc>
      </w:tr>
    </w:tbl>
    <w:p w14:paraId="2B005E6A" w14:textId="77777777" w:rsidR="00431001" w:rsidRDefault="00431001"/>
    <w:p w14:paraId="4832DA2E" w14:textId="77777777" w:rsidR="00431001" w:rsidRDefault="00000000">
      <w:r>
        <w:rPr>
          <w:b/>
          <w:sz w:val="36"/>
        </w:rPr>
        <w:t>3.2 AI-Powered Task Analysis</w:t>
      </w:r>
    </w:p>
    <w:p w14:paraId="61E8F019" w14:textId="77777777" w:rsidR="00431001" w:rsidRDefault="00000000">
      <w:pPr>
        <w:spacing w:line="360" w:lineRule="auto"/>
      </w:pPr>
      <w:r>
        <w:t>MindDrop uses Google's Gemini AI to analyze your tasks and provide intelligent insights:</w:t>
      </w:r>
    </w:p>
    <w:p w14:paraId="404FE3AC" w14:textId="77777777" w:rsidR="00431001" w:rsidRDefault="00431001"/>
    <w:p w14:paraId="53DE093C" w14:textId="77777777" w:rsidR="00431001" w:rsidRDefault="00000000">
      <w:r>
        <w:rPr>
          <w:b/>
        </w:rPr>
        <w:t xml:space="preserve">Smart Prioritization: </w:t>
      </w:r>
      <w:r>
        <w:t>AI evaluates urgency and importance to suggest the right priority level</w:t>
      </w:r>
    </w:p>
    <w:p w14:paraId="08153524" w14:textId="77777777" w:rsidR="00431001" w:rsidRDefault="00000000">
      <w:r>
        <w:rPr>
          <w:b/>
        </w:rPr>
        <w:t xml:space="preserve">Subtask Generation: </w:t>
      </w:r>
      <w:r>
        <w:t>Automatically breaks complex tasks into manageable steps</w:t>
      </w:r>
    </w:p>
    <w:p w14:paraId="30A46099" w14:textId="77777777" w:rsidR="00431001" w:rsidRDefault="00000000">
      <w:r>
        <w:rPr>
          <w:b/>
        </w:rPr>
        <w:t xml:space="preserve">Time Estimation: </w:t>
      </w:r>
      <w:r>
        <w:t>AI estimates how long each subtask will take</w:t>
      </w:r>
    </w:p>
    <w:p w14:paraId="2D1AA21A" w14:textId="77777777" w:rsidR="00431001" w:rsidRDefault="00000000">
      <w:r>
        <w:rPr>
          <w:b/>
        </w:rPr>
        <w:t xml:space="preserve">Context Awareness: </w:t>
      </w:r>
      <w:r>
        <w:t>Understands deadlines, attachments, and natural language</w:t>
      </w:r>
    </w:p>
    <w:p w14:paraId="71C99516" w14:textId="77777777" w:rsidR="00431001" w:rsidRDefault="00000000">
      <w:r>
        <w:rPr>
          <w:b/>
        </w:rPr>
        <w:t xml:space="preserve">AI Coach: </w:t>
      </w:r>
      <w:r>
        <w:t>Chat with AI about any task for guidance and suggestions</w:t>
      </w:r>
    </w:p>
    <w:p w14:paraId="5D695E6F" w14:textId="77777777" w:rsidR="00431001" w:rsidRDefault="00000000">
      <w:r>
        <w:rPr>
          <w:b/>
          <w:sz w:val="36"/>
        </w:rPr>
        <w:t>3.3 Kanban Board View</w:t>
      </w:r>
    </w:p>
    <w:p w14:paraId="2E58A277" w14:textId="77777777" w:rsidR="00431001" w:rsidRDefault="00000000">
      <w:pPr>
        <w:spacing w:line="360" w:lineRule="auto"/>
      </w:pPr>
      <w:r>
        <w:t>The Kanban board provides a visual overview of all your tasks organized into three columns:</w:t>
      </w:r>
    </w:p>
    <w:p w14:paraId="195D766A" w14:textId="77777777" w:rsidR="00431001" w:rsidRDefault="00431001"/>
    <w:p w14:paraId="3194896A" w14:textId="77777777" w:rsidR="00431001" w:rsidRDefault="00000000">
      <w:r>
        <w:rPr>
          <w:b/>
        </w:rPr>
        <w:t xml:space="preserve">📋 To Do: </w:t>
      </w:r>
      <w:r>
        <w:t>Tasks waiting to be started</w:t>
      </w:r>
    </w:p>
    <w:p w14:paraId="2A68773C" w14:textId="77777777" w:rsidR="00431001" w:rsidRDefault="00000000">
      <w:r>
        <w:rPr>
          <w:b/>
        </w:rPr>
        <w:t xml:space="preserve">🚀 In Progress: </w:t>
      </w:r>
      <w:r>
        <w:t>Tasks you're currently working on</w:t>
      </w:r>
    </w:p>
    <w:p w14:paraId="04B2F678" w14:textId="77777777" w:rsidR="00431001" w:rsidRDefault="00000000">
      <w:r>
        <w:rPr>
          <w:b/>
        </w:rPr>
        <w:t xml:space="preserve">✅ Done: </w:t>
      </w:r>
      <w:r>
        <w:t>Completed tasks</w:t>
      </w:r>
    </w:p>
    <w:p w14:paraId="60A5F983" w14:textId="77777777" w:rsidR="00431001" w:rsidRDefault="00431001"/>
    <w:p w14:paraId="5A61FEF7" w14:textId="77777777" w:rsidR="00431001" w:rsidRDefault="00000000">
      <w:r>
        <w:rPr>
          <w:i/>
          <w:color w:val="4F46E5"/>
          <w:sz w:val="20"/>
        </w:rPr>
        <w:t>Tip: Click on any task to open the detailed task view where you can edit, add comments, or use AI features.</w:t>
      </w:r>
    </w:p>
    <w:p w14:paraId="7C7F248A" w14:textId="77777777" w:rsidR="00431001" w:rsidRDefault="00000000">
      <w:pPr>
        <w:spacing w:before="240" w:after="240"/>
        <w:jc w:val="center"/>
      </w:pPr>
      <w:r>
        <w:rPr>
          <w:i/>
          <w:color w:val="9CA3AF"/>
          <w:sz w:val="28"/>
        </w:rPr>
        <w:t>[ Screenshot Placeholder ]</w:t>
      </w:r>
    </w:p>
    <w:p w14:paraId="34A9C808" w14:textId="77777777" w:rsidR="00431001" w:rsidRDefault="00000000">
      <w:pPr>
        <w:jc w:val="center"/>
      </w:pPr>
      <w:r>
        <w:rPr>
          <w:i/>
          <w:color w:val="64748B"/>
          <w:sz w:val="20"/>
        </w:rPr>
        <w:t>Figure 3: Kanban Board View with Task Cards</w:t>
      </w:r>
    </w:p>
    <w:p w14:paraId="706BA528" w14:textId="77777777" w:rsidR="00431001" w:rsidRDefault="00000000">
      <w:r>
        <w:br w:type="page"/>
      </w:r>
    </w:p>
    <w:p w14:paraId="6CABEFF5" w14:textId="77777777" w:rsidR="00431001" w:rsidRDefault="00000000">
      <w:r>
        <w:rPr>
          <w:b/>
          <w:sz w:val="36"/>
        </w:rPr>
        <w:lastRenderedPageBreak/>
        <w:t>3.4 Timeline/Planning View</w:t>
      </w:r>
    </w:p>
    <w:p w14:paraId="1B2170BC" w14:textId="77777777" w:rsidR="00431001" w:rsidRDefault="00000000">
      <w:pPr>
        <w:spacing w:line="360" w:lineRule="auto"/>
      </w:pPr>
      <w:r>
        <w:t>Switch to Timeline view (press Alt+2) for a calendar-based perspective on your tasks:</w:t>
      </w:r>
    </w:p>
    <w:p w14:paraId="6CEE90F8" w14:textId="77777777" w:rsidR="00431001" w:rsidRDefault="00431001"/>
    <w:p w14:paraId="173C6E89" w14:textId="77777777" w:rsidR="00431001" w:rsidRDefault="00000000">
      <w:r>
        <w:t>📅 Day/Week/Month views for different planning horizons</w:t>
      </w:r>
    </w:p>
    <w:p w14:paraId="04693BBD" w14:textId="77777777" w:rsidR="00431001" w:rsidRDefault="00000000">
      <w:r>
        <w:t>🖱️ Drag and drop tasks to reschedule them</w:t>
      </w:r>
    </w:p>
    <w:p w14:paraId="54257D74" w14:textId="77777777" w:rsidR="00431001" w:rsidRDefault="00000000">
      <w:r>
        <w:t>📊 Color-coded by priority for quick scanning</w:t>
      </w:r>
    </w:p>
    <w:p w14:paraId="3D4AA308" w14:textId="77777777" w:rsidR="00431001" w:rsidRDefault="00000000">
      <w:r>
        <w:t>➕ Click any time slot to create a new task with that deadline</w:t>
      </w:r>
    </w:p>
    <w:p w14:paraId="735D4637" w14:textId="77777777" w:rsidR="00431001" w:rsidRDefault="00000000">
      <w:r>
        <w:rPr>
          <w:b/>
          <w:sz w:val="36"/>
        </w:rPr>
        <w:t>3.5 Meeting Studio</w:t>
      </w:r>
    </w:p>
    <w:p w14:paraId="5C5BA3CA" w14:textId="77777777" w:rsidR="00431001" w:rsidRDefault="00000000">
      <w:pPr>
        <w:spacing w:line="360" w:lineRule="auto"/>
      </w:pPr>
      <w:r>
        <w:t>Transform meeting notes into actionable tasks automatically:</w:t>
      </w:r>
    </w:p>
    <w:p w14:paraId="42A7674E" w14:textId="77777777" w:rsidR="00431001" w:rsidRDefault="00431001"/>
    <w:p w14:paraId="2B32FCE5" w14:textId="77777777" w:rsidR="00431001" w:rsidRDefault="00000000">
      <w:r>
        <w:t>1. Switch to Meeting Studio view (Alt+3)</w:t>
      </w:r>
    </w:p>
    <w:p w14:paraId="5E1CA3B3" w14:textId="77777777" w:rsidR="00431001" w:rsidRDefault="00000000">
      <w:r>
        <w:t>2. Paste your meeting notes or transcription</w:t>
      </w:r>
    </w:p>
    <w:p w14:paraId="0BC0E0F3" w14:textId="77777777" w:rsidR="00431001" w:rsidRDefault="00000000">
      <w:r>
        <w:t>3. Click 'Process' to let AI analyze the content</w:t>
      </w:r>
    </w:p>
    <w:p w14:paraId="0182725E" w14:textId="77777777" w:rsidR="00431001" w:rsidRDefault="00000000">
      <w:r>
        <w:t>4. Review the structured minutes and extracted tasks</w:t>
      </w:r>
    </w:p>
    <w:p w14:paraId="046A3A72" w14:textId="77777777" w:rsidR="00431001" w:rsidRDefault="00000000">
      <w:r>
        <w:t>5. Sync individual tasks directly to your board</w:t>
      </w:r>
    </w:p>
    <w:p w14:paraId="7A50E707" w14:textId="77777777" w:rsidR="00431001" w:rsidRDefault="00000000">
      <w:pPr>
        <w:spacing w:before="240" w:after="240"/>
        <w:jc w:val="center"/>
      </w:pPr>
      <w:r>
        <w:rPr>
          <w:i/>
          <w:color w:val="9CA3AF"/>
          <w:sz w:val="28"/>
        </w:rPr>
        <w:t>[ Screenshot Placeholder ]</w:t>
      </w:r>
    </w:p>
    <w:p w14:paraId="0CBBE50D" w14:textId="77777777" w:rsidR="00431001" w:rsidRDefault="00000000">
      <w:pPr>
        <w:jc w:val="center"/>
      </w:pPr>
      <w:r>
        <w:rPr>
          <w:i/>
          <w:color w:val="64748B"/>
          <w:sz w:val="20"/>
        </w:rPr>
        <w:t>Figure 4: Meeting Studio - Converting Notes to Tasks</w:t>
      </w:r>
    </w:p>
    <w:p w14:paraId="1F4ECE5C" w14:textId="77777777" w:rsidR="00431001" w:rsidRDefault="00000000">
      <w:r>
        <w:rPr>
          <w:b/>
          <w:sz w:val="36"/>
        </w:rPr>
        <w:t>3.6 Focus Mode (Pomodoro)</w:t>
      </w:r>
    </w:p>
    <w:p w14:paraId="2D4F6076" w14:textId="77777777" w:rsidR="00431001" w:rsidRDefault="00000000">
      <w:pPr>
        <w:spacing w:line="360" w:lineRule="auto"/>
      </w:pPr>
      <w:r>
        <w:t>Enter Focus Mode for distraction-free work sessions. Press 'F' or click the wand icon to let AI select your most important task:</w:t>
      </w:r>
    </w:p>
    <w:p w14:paraId="59345BD1" w14:textId="77777777" w:rsidR="00431001" w:rsidRDefault="00431001"/>
    <w:p w14:paraId="48B34FAB" w14:textId="77777777" w:rsidR="00431001" w:rsidRDefault="00000000">
      <w:r>
        <w:t>⏱️ 25-minute work sessions with 5-minute breaks</w:t>
      </w:r>
    </w:p>
    <w:p w14:paraId="22043ECC" w14:textId="77777777" w:rsidR="00431001" w:rsidRDefault="00000000">
      <w:r>
        <w:t>🤖 AI automatically picks your highest-priority task</w:t>
      </w:r>
    </w:p>
    <w:p w14:paraId="17E9CC43" w14:textId="77777777" w:rsidR="00431001" w:rsidRDefault="00000000">
      <w:r>
        <w:t>📝 Tick off subtasks as you complete them</w:t>
      </w:r>
    </w:p>
    <w:p w14:paraId="7F4DE9FF" w14:textId="77777777" w:rsidR="00431001" w:rsidRDefault="00000000">
      <w:r>
        <w:lastRenderedPageBreak/>
        <w:t>🔔 Browser notifications when sessions end</w:t>
      </w:r>
    </w:p>
    <w:p w14:paraId="6B16DCA9" w14:textId="77777777" w:rsidR="00431001" w:rsidRDefault="00000000">
      <w:r>
        <w:t>🌙 Ambient background that adjusts to your theme</w:t>
      </w:r>
    </w:p>
    <w:p w14:paraId="671C3781" w14:textId="77777777" w:rsidR="00431001" w:rsidRDefault="00431001"/>
    <w:p w14:paraId="408A304C" w14:textId="77777777" w:rsidR="00431001" w:rsidRDefault="00000000">
      <w:r>
        <w:rPr>
          <w:i/>
          <w:color w:val="4F46E5"/>
          <w:sz w:val="20"/>
        </w:rPr>
        <w:t>Tip: Focus Mode works best with headphones on for audio cues!</w:t>
      </w:r>
    </w:p>
    <w:p w14:paraId="106BA4AF" w14:textId="77777777" w:rsidR="00431001" w:rsidRDefault="00000000">
      <w:pPr>
        <w:spacing w:before="240" w:after="240"/>
        <w:jc w:val="center"/>
      </w:pPr>
      <w:r>
        <w:rPr>
          <w:i/>
          <w:color w:val="9CA3AF"/>
          <w:sz w:val="28"/>
        </w:rPr>
        <w:t>[ Screenshot Placeholder ]</w:t>
      </w:r>
    </w:p>
    <w:p w14:paraId="0C999595" w14:textId="77777777" w:rsidR="00431001" w:rsidRDefault="00000000">
      <w:pPr>
        <w:jc w:val="center"/>
      </w:pPr>
      <w:r>
        <w:rPr>
          <w:i/>
          <w:color w:val="64748B"/>
          <w:sz w:val="20"/>
        </w:rPr>
        <w:t>Figure 5: Focus Mode with Pomodoro Timer</w:t>
      </w:r>
    </w:p>
    <w:p w14:paraId="7B0C3DF5" w14:textId="77777777" w:rsidR="00431001" w:rsidRDefault="00000000">
      <w:r>
        <w:rPr>
          <w:b/>
          <w:sz w:val="36"/>
        </w:rPr>
        <w:t>3.7 Voice Assistant</w:t>
      </w:r>
    </w:p>
    <w:p w14:paraId="1FB1CF20" w14:textId="77777777" w:rsidR="00431001" w:rsidRDefault="00000000">
      <w:pPr>
        <w:spacing w:line="360" w:lineRule="auto"/>
      </w:pPr>
      <w:r>
        <w:t>Use hands-free task entry with Gemini Live voice recognition (press 'V'):</w:t>
      </w:r>
    </w:p>
    <w:p w14:paraId="0363C07E" w14:textId="77777777" w:rsidR="00431001" w:rsidRDefault="00431001"/>
    <w:p w14:paraId="24DC484A" w14:textId="77777777" w:rsidR="00431001" w:rsidRDefault="00000000">
      <w:r>
        <w:t>🎤 Natural voice input for creating multiple tasks</w:t>
      </w:r>
    </w:p>
    <w:p w14:paraId="31CE004C" w14:textId="77777777" w:rsidR="00431001" w:rsidRDefault="00000000">
      <w:r>
        <w:t>📝 Real-time transcription as you speak</w:t>
      </w:r>
    </w:p>
    <w:p w14:paraId="46EE2D0A" w14:textId="77777777" w:rsidR="00431001" w:rsidRDefault="00000000">
      <w:r>
        <w:t>🤖 AI processes your spoken tasks automatically</w:t>
      </w:r>
    </w:p>
    <w:p w14:paraId="3A42B2C6" w14:textId="77777777" w:rsidR="00431001" w:rsidRDefault="00000000">
      <w:r>
        <w:t>✅ Review and confirm extracted tasks before adding</w:t>
      </w:r>
    </w:p>
    <w:p w14:paraId="2BD11D1D" w14:textId="77777777" w:rsidR="00431001" w:rsidRDefault="00000000">
      <w:r>
        <w:rPr>
          <w:b/>
          <w:sz w:val="36"/>
        </w:rPr>
        <w:t>3.8 AI Image Generation</w:t>
      </w:r>
    </w:p>
    <w:p w14:paraId="1056AA72" w14:textId="77777777" w:rsidR="00431001" w:rsidRDefault="00000000">
      <w:pPr>
        <w:spacing w:line="360" w:lineRule="auto"/>
      </w:pPr>
      <w:r>
        <w:t>Customize your workspace with AI-generated backgrounds using Gemini:</w:t>
      </w:r>
    </w:p>
    <w:p w14:paraId="67D580C6" w14:textId="77777777" w:rsidR="00431001" w:rsidRDefault="00431001"/>
    <w:p w14:paraId="04BA0FF7" w14:textId="77777777" w:rsidR="00431001" w:rsidRDefault="00000000">
      <w:r>
        <w:t>1. Open the Theme customization</w:t>
      </w:r>
    </w:p>
    <w:p w14:paraId="710316A6" w14:textId="77777777" w:rsidR="00431001" w:rsidRDefault="00000000">
      <w:r>
        <w:t>2. Describe your desired atmosphere (e.g., 'A futuristic city with neon lights')</w:t>
      </w:r>
    </w:p>
    <w:p w14:paraId="1E88C6AF" w14:textId="77777777" w:rsidR="00431001" w:rsidRDefault="00000000">
      <w:r>
        <w:t>3. Click 'Generate' to create a unique 4K background</w:t>
      </w:r>
    </w:p>
    <w:p w14:paraId="003ADC1A" w14:textId="77777777" w:rsidR="00431001" w:rsidRDefault="00000000">
      <w:r>
        <w:t>4. Apply to instantly transform your workspace</w:t>
      </w:r>
    </w:p>
    <w:p w14:paraId="6D1A9195" w14:textId="77777777" w:rsidR="00431001" w:rsidRDefault="00000000">
      <w:r>
        <w:br w:type="page"/>
      </w:r>
    </w:p>
    <w:p w14:paraId="2F4FED8E" w14:textId="77777777" w:rsidR="00431001" w:rsidRDefault="00000000">
      <w:r>
        <w:rPr>
          <w:b/>
          <w:color w:val="4F46E5"/>
          <w:sz w:val="48"/>
        </w:rPr>
        <w:lastRenderedPageBreak/>
        <w:t>4. Advanced Features</w:t>
      </w:r>
    </w:p>
    <w:p w14:paraId="28591C28" w14:textId="77777777" w:rsidR="00431001" w:rsidRDefault="00000000">
      <w:r>
        <w:rPr>
          <w:b/>
          <w:sz w:val="36"/>
        </w:rPr>
        <w:t>4.1 Tags &amp; Organization</w:t>
      </w:r>
    </w:p>
    <w:p w14:paraId="7D99ED84" w14:textId="77777777" w:rsidR="00431001" w:rsidRDefault="00000000">
      <w:pPr>
        <w:spacing w:line="360" w:lineRule="auto"/>
      </w:pPr>
      <w:r>
        <w:t>MindDrop uses a powerful tagging system to organize your tasks:</w:t>
      </w:r>
    </w:p>
    <w:p w14:paraId="1539C9A2" w14:textId="77777777" w:rsidR="00431001" w:rsidRDefault="00431001"/>
    <w:p w14:paraId="64F8F5E2" w14:textId="77777777" w:rsidR="00431001" w:rsidRDefault="00000000">
      <w:r>
        <w:t>🏷️ Use #hashtags directly in task titles (e.g., 'Finish report #work #q4')</w:t>
      </w:r>
    </w:p>
    <w:p w14:paraId="3DFDDB7C" w14:textId="77777777" w:rsidR="00431001" w:rsidRDefault="00000000">
      <w:r>
        <w:t>🎨 Tags are auto-assigned colors for visual distinction</w:t>
      </w:r>
    </w:p>
    <w:p w14:paraId="4ED9EB9A" w14:textId="77777777" w:rsidR="00431001" w:rsidRDefault="00000000">
      <w:r>
        <w:t>🔍 Filter tasks by single or multiple tags</w:t>
      </w:r>
    </w:p>
    <w:p w14:paraId="19305EB2" w14:textId="77777777" w:rsidR="00431001" w:rsidRDefault="00000000">
      <w:r>
        <w:t>🤖 AI suggests relevant tags based on task content</w:t>
      </w:r>
    </w:p>
    <w:p w14:paraId="6FAD8DC8" w14:textId="77777777" w:rsidR="00431001" w:rsidRDefault="00000000">
      <w:r>
        <w:rPr>
          <w:b/>
          <w:sz w:val="36"/>
        </w:rPr>
        <w:t>4.2 Keyboard Shortcuts</w:t>
      </w:r>
    </w:p>
    <w:p w14:paraId="7025178E" w14:textId="77777777" w:rsidR="00431001" w:rsidRDefault="00000000">
      <w:pPr>
        <w:spacing w:line="360" w:lineRule="auto"/>
      </w:pPr>
      <w:r>
        <w:t>Master these shortcuts to boost your productivity:</w:t>
      </w:r>
    </w:p>
    <w:p w14:paraId="5A05A3FC" w14:textId="77777777" w:rsidR="00431001" w:rsidRDefault="004310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1001" w14:paraId="7F0741CA" w14:textId="77777777">
        <w:tc>
          <w:tcPr>
            <w:tcW w:w="2880" w:type="dxa"/>
          </w:tcPr>
          <w:p w14:paraId="2570EF10" w14:textId="77777777" w:rsidR="00431001" w:rsidRDefault="00000000">
            <w:r>
              <w:rPr>
                <w:b/>
                <w:sz w:val="20"/>
              </w:rPr>
              <w:t>Shortcut</w:t>
            </w:r>
          </w:p>
        </w:tc>
        <w:tc>
          <w:tcPr>
            <w:tcW w:w="2880" w:type="dxa"/>
          </w:tcPr>
          <w:p w14:paraId="788FFD98" w14:textId="77777777" w:rsidR="00431001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2880" w:type="dxa"/>
          </w:tcPr>
          <w:p w14:paraId="4700A6AE" w14:textId="77777777" w:rsidR="00431001" w:rsidRDefault="00000000">
            <w:r>
              <w:rPr>
                <w:b/>
                <w:sz w:val="20"/>
              </w:rPr>
              <w:t>Description</w:t>
            </w:r>
          </w:p>
        </w:tc>
      </w:tr>
      <w:tr w:rsidR="00431001" w14:paraId="32A976AC" w14:textId="77777777">
        <w:tc>
          <w:tcPr>
            <w:tcW w:w="2880" w:type="dxa"/>
          </w:tcPr>
          <w:p w14:paraId="5473E7C1" w14:textId="77777777" w:rsidR="00431001" w:rsidRDefault="00000000">
            <w:r>
              <w:rPr>
                <w:sz w:val="20"/>
              </w:rPr>
              <w:t>N</w:t>
            </w:r>
          </w:p>
        </w:tc>
        <w:tc>
          <w:tcPr>
            <w:tcW w:w="2880" w:type="dxa"/>
          </w:tcPr>
          <w:p w14:paraId="7D8EBD3D" w14:textId="77777777" w:rsidR="00431001" w:rsidRDefault="00000000">
            <w:r>
              <w:rPr>
                <w:sz w:val="20"/>
              </w:rPr>
              <w:t>New Task</w:t>
            </w:r>
          </w:p>
        </w:tc>
        <w:tc>
          <w:tcPr>
            <w:tcW w:w="2880" w:type="dxa"/>
          </w:tcPr>
          <w:p w14:paraId="67FEBD1A" w14:textId="77777777" w:rsidR="00431001" w:rsidRDefault="00000000">
            <w:r>
              <w:rPr>
                <w:sz w:val="20"/>
              </w:rPr>
              <w:t>Open task input</w:t>
            </w:r>
          </w:p>
        </w:tc>
      </w:tr>
      <w:tr w:rsidR="00431001" w14:paraId="23D95825" w14:textId="77777777">
        <w:tc>
          <w:tcPr>
            <w:tcW w:w="2880" w:type="dxa"/>
          </w:tcPr>
          <w:p w14:paraId="2A3A715D" w14:textId="77777777" w:rsidR="00431001" w:rsidRDefault="00000000">
            <w:r>
              <w:rPr>
                <w:sz w:val="20"/>
              </w:rPr>
              <w:t>V</w:t>
            </w:r>
          </w:p>
        </w:tc>
        <w:tc>
          <w:tcPr>
            <w:tcW w:w="2880" w:type="dxa"/>
          </w:tcPr>
          <w:p w14:paraId="1F1BBE33" w14:textId="77777777" w:rsidR="00431001" w:rsidRDefault="00000000">
            <w:r>
              <w:rPr>
                <w:sz w:val="20"/>
              </w:rPr>
              <w:t>Voice Assistant</w:t>
            </w:r>
          </w:p>
        </w:tc>
        <w:tc>
          <w:tcPr>
            <w:tcW w:w="2880" w:type="dxa"/>
          </w:tcPr>
          <w:p w14:paraId="065C73F6" w14:textId="77777777" w:rsidR="00431001" w:rsidRDefault="00000000">
            <w:r>
              <w:rPr>
                <w:sz w:val="20"/>
              </w:rPr>
              <w:t>Open voice input</w:t>
            </w:r>
          </w:p>
        </w:tc>
      </w:tr>
      <w:tr w:rsidR="00431001" w14:paraId="18A04B85" w14:textId="77777777">
        <w:tc>
          <w:tcPr>
            <w:tcW w:w="2880" w:type="dxa"/>
          </w:tcPr>
          <w:p w14:paraId="64174A9F" w14:textId="77777777" w:rsidR="00431001" w:rsidRDefault="00000000">
            <w:r>
              <w:rPr>
                <w:sz w:val="20"/>
              </w:rPr>
              <w:t>F</w:t>
            </w:r>
          </w:p>
        </w:tc>
        <w:tc>
          <w:tcPr>
            <w:tcW w:w="2880" w:type="dxa"/>
          </w:tcPr>
          <w:p w14:paraId="6C96A507" w14:textId="77777777" w:rsidR="00431001" w:rsidRDefault="00000000">
            <w:r>
              <w:rPr>
                <w:sz w:val="20"/>
              </w:rPr>
              <w:t>Focus Mode</w:t>
            </w:r>
          </w:p>
        </w:tc>
        <w:tc>
          <w:tcPr>
            <w:tcW w:w="2880" w:type="dxa"/>
          </w:tcPr>
          <w:p w14:paraId="6A45F3A1" w14:textId="77777777" w:rsidR="00431001" w:rsidRDefault="00000000">
            <w:r>
              <w:rPr>
                <w:sz w:val="20"/>
              </w:rPr>
              <w:t>AI-select task &amp; start timer</w:t>
            </w:r>
          </w:p>
        </w:tc>
      </w:tr>
      <w:tr w:rsidR="00431001" w14:paraId="6F64DA75" w14:textId="77777777">
        <w:tc>
          <w:tcPr>
            <w:tcW w:w="2880" w:type="dxa"/>
          </w:tcPr>
          <w:p w14:paraId="587DF399" w14:textId="77777777" w:rsidR="00431001" w:rsidRDefault="00000000">
            <w:r>
              <w:rPr>
                <w:sz w:val="20"/>
              </w:rPr>
              <w:t>/</w:t>
            </w:r>
          </w:p>
        </w:tc>
        <w:tc>
          <w:tcPr>
            <w:tcW w:w="2880" w:type="dxa"/>
          </w:tcPr>
          <w:p w14:paraId="72F71CF4" w14:textId="77777777" w:rsidR="00431001" w:rsidRDefault="00000000">
            <w:r>
              <w:rPr>
                <w:sz w:val="20"/>
              </w:rPr>
              <w:t>Search/Filter</w:t>
            </w:r>
          </w:p>
        </w:tc>
        <w:tc>
          <w:tcPr>
            <w:tcW w:w="2880" w:type="dxa"/>
          </w:tcPr>
          <w:p w14:paraId="0D1EBDD2" w14:textId="77777777" w:rsidR="00431001" w:rsidRDefault="00000000">
            <w:r>
              <w:rPr>
                <w:sz w:val="20"/>
              </w:rPr>
              <w:t>Open filter panel</w:t>
            </w:r>
          </w:p>
        </w:tc>
      </w:tr>
      <w:tr w:rsidR="00431001" w14:paraId="520DA28A" w14:textId="77777777">
        <w:tc>
          <w:tcPr>
            <w:tcW w:w="2880" w:type="dxa"/>
          </w:tcPr>
          <w:p w14:paraId="0B1DAB0D" w14:textId="77777777" w:rsidR="00431001" w:rsidRDefault="00000000">
            <w:r>
              <w:rPr>
                <w:sz w:val="20"/>
              </w:rPr>
              <w:t>Esc</w:t>
            </w:r>
          </w:p>
        </w:tc>
        <w:tc>
          <w:tcPr>
            <w:tcW w:w="2880" w:type="dxa"/>
          </w:tcPr>
          <w:p w14:paraId="0C37BE9C" w14:textId="77777777" w:rsidR="00431001" w:rsidRDefault="00000000">
            <w:r>
              <w:rPr>
                <w:sz w:val="20"/>
              </w:rPr>
              <w:t>Close Modal</w:t>
            </w:r>
          </w:p>
        </w:tc>
        <w:tc>
          <w:tcPr>
            <w:tcW w:w="2880" w:type="dxa"/>
          </w:tcPr>
          <w:p w14:paraId="51981294" w14:textId="77777777" w:rsidR="00431001" w:rsidRDefault="00000000">
            <w:r>
              <w:rPr>
                <w:sz w:val="20"/>
              </w:rPr>
              <w:t>Close any open modal</w:t>
            </w:r>
          </w:p>
        </w:tc>
      </w:tr>
      <w:tr w:rsidR="00431001" w14:paraId="75DE8C80" w14:textId="77777777">
        <w:tc>
          <w:tcPr>
            <w:tcW w:w="2880" w:type="dxa"/>
          </w:tcPr>
          <w:p w14:paraId="70215BC0" w14:textId="77777777" w:rsidR="00431001" w:rsidRDefault="00000000">
            <w:r>
              <w:rPr>
                <w:sz w:val="20"/>
              </w:rPr>
              <w:t>Alt+1</w:t>
            </w:r>
          </w:p>
        </w:tc>
        <w:tc>
          <w:tcPr>
            <w:tcW w:w="2880" w:type="dxa"/>
          </w:tcPr>
          <w:p w14:paraId="4AC9C9DD" w14:textId="77777777" w:rsidR="00431001" w:rsidRDefault="00000000">
            <w:r>
              <w:rPr>
                <w:sz w:val="20"/>
              </w:rPr>
              <w:t>Board View</w:t>
            </w:r>
          </w:p>
        </w:tc>
        <w:tc>
          <w:tcPr>
            <w:tcW w:w="2880" w:type="dxa"/>
          </w:tcPr>
          <w:p w14:paraId="3A51F987" w14:textId="77777777" w:rsidR="00431001" w:rsidRDefault="00000000">
            <w:r>
              <w:rPr>
                <w:sz w:val="20"/>
              </w:rPr>
              <w:t>Switch to Kanban board</w:t>
            </w:r>
          </w:p>
        </w:tc>
      </w:tr>
      <w:tr w:rsidR="00431001" w14:paraId="180389E2" w14:textId="77777777">
        <w:tc>
          <w:tcPr>
            <w:tcW w:w="2880" w:type="dxa"/>
          </w:tcPr>
          <w:p w14:paraId="75C1103E" w14:textId="77777777" w:rsidR="00431001" w:rsidRDefault="00000000">
            <w:r>
              <w:rPr>
                <w:sz w:val="20"/>
              </w:rPr>
              <w:t>Alt+2</w:t>
            </w:r>
          </w:p>
        </w:tc>
        <w:tc>
          <w:tcPr>
            <w:tcW w:w="2880" w:type="dxa"/>
          </w:tcPr>
          <w:p w14:paraId="0A992392" w14:textId="77777777" w:rsidR="00431001" w:rsidRDefault="00000000">
            <w:r>
              <w:rPr>
                <w:sz w:val="20"/>
              </w:rPr>
              <w:t>Timeline View</w:t>
            </w:r>
          </w:p>
        </w:tc>
        <w:tc>
          <w:tcPr>
            <w:tcW w:w="2880" w:type="dxa"/>
          </w:tcPr>
          <w:p w14:paraId="2FF6540F" w14:textId="77777777" w:rsidR="00431001" w:rsidRDefault="00000000">
            <w:r>
              <w:rPr>
                <w:sz w:val="20"/>
              </w:rPr>
              <w:t>Switch to calendar view</w:t>
            </w:r>
          </w:p>
        </w:tc>
      </w:tr>
      <w:tr w:rsidR="00431001" w14:paraId="3916998B" w14:textId="77777777">
        <w:tc>
          <w:tcPr>
            <w:tcW w:w="2880" w:type="dxa"/>
          </w:tcPr>
          <w:p w14:paraId="5ACD730C" w14:textId="77777777" w:rsidR="00431001" w:rsidRDefault="00000000">
            <w:r>
              <w:rPr>
                <w:sz w:val="20"/>
              </w:rPr>
              <w:t>Alt+3</w:t>
            </w:r>
          </w:p>
        </w:tc>
        <w:tc>
          <w:tcPr>
            <w:tcW w:w="2880" w:type="dxa"/>
          </w:tcPr>
          <w:p w14:paraId="16C38C4C" w14:textId="77777777" w:rsidR="00431001" w:rsidRDefault="00000000">
            <w:r>
              <w:rPr>
                <w:sz w:val="20"/>
              </w:rPr>
              <w:t>Meeting Studio</w:t>
            </w:r>
          </w:p>
        </w:tc>
        <w:tc>
          <w:tcPr>
            <w:tcW w:w="2880" w:type="dxa"/>
          </w:tcPr>
          <w:p w14:paraId="66E9F987" w14:textId="77777777" w:rsidR="00431001" w:rsidRDefault="00000000">
            <w:r>
              <w:rPr>
                <w:sz w:val="20"/>
              </w:rPr>
              <w:t>Switch to meeting notes</w:t>
            </w:r>
          </w:p>
        </w:tc>
      </w:tr>
    </w:tbl>
    <w:p w14:paraId="330D39BF" w14:textId="77777777" w:rsidR="00431001" w:rsidRDefault="00431001"/>
    <w:p w14:paraId="1D6D1C78" w14:textId="77777777" w:rsidR="00431001" w:rsidRDefault="00000000">
      <w:r>
        <w:rPr>
          <w:b/>
          <w:sz w:val="36"/>
        </w:rPr>
        <w:t>4.3 Filters &amp; Search</w:t>
      </w:r>
    </w:p>
    <w:p w14:paraId="7DE9F764" w14:textId="77777777" w:rsidR="00431001" w:rsidRDefault="00000000">
      <w:pPr>
        <w:spacing w:line="360" w:lineRule="auto"/>
      </w:pPr>
      <w:r>
        <w:t>Quickly find what you need with powerful filtering:</w:t>
      </w:r>
    </w:p>
    <w:p w14:paraId="13C4A254" w14:textId="77777777" w:rsidR="00431001" w:rsidRDefault="00431001"/>
    <w:p w14:paraId="799432AD" w14:textId="77777777" w:rsidR="00431001" w:rsidRDefault="00000000">
      <w:r>
        <w:t>🔤 Search by task title or description</w:t>
      </w:r>
    </w:p>
    <w:p w14:paraId="4568FF99" w14:textId="77777777" w:rsidR="00431001" w:rsidRDefault="00000000">
      <w:r>
        <w:t>🚩 Filter by priority level (Critical, High, Medium, Low)</w:t>
      </w:r>
    </w:p>
    <w:p w14:paraId="68226805" w14:textId="77777777" w:rsidR="00431001" w:rsidRDefault="00000000">
      <w:r>
        <w:t>🏷️ Filter by tags</w:t>
      </w:r>
    </w:p>
    <w:p w14:paraId="0AFD870C" w14:textId="77777777" w:rsidR="00431001" w:rsidRDefault="00000000">
      <w:r>
        <w:t>📅 Filter by urgency (Today, Overdue, This Week)</w:t>
      </w:r>
    </w:p>
    <w:p w14:paraId="3B329B2C" w14:textId="77777777" w:rsidR="00431001" w:rsidRDefault="00000000">
      <w:r>
        <w:lastRenderedPageBreak/>
        <w:t>🔄 Combine multiple filters for precise results</w:t>
      </w:r>
    </w:p>
    <w:p w14:paraId="1F77A939" w14:textId="77777777" w:rsidR="00431001" w:rsidRDefault="00000000">
      <w:r>
        <w:rPr>
          <w:b/>
          <w:sz w:val="36"/>
        </w:rPr>
        <w:t>4.4 Theme Customization</w:t>
      </w:r>
    </w:p>
    <w:p w14:paraId="4CA3B910" w14:textId="77777777" w:rsidR="00431001" w:rsidRDefault="00000000">
      <w:pPr>
        <w:spacing w:line="360" w:lineRule="auto"/>
      </w:pPr>
      <w:r>
        <w:t>Personalize your MindDrop experience:</w:t>
      </w:r>
    </w:p>
    <w:p w14:paraId="3FFF6DFC" w14:textId="77777777" w:rsidR="00431001" w:rsidRDefault="00431001"/>
    <w:p w14:paraId="452B27DA" w14:textId="77777777" w:rsidR="00431001" w:rsidRDefault="00000000">
      <w:r>
        <w:t>🌙 Dark/Light mode toggle</w:t>
      </w:r>
    </w:p>
    <w:p w14:paraId="23A49EBA" w14:textId="77777777" w:rsidR="00431001" w:rsidRDefault="00000000">
      <w:r>
        <w:t>🎨 AI-generated backgrounds with Magic Theme</w:t>
      </w:r>
    </w:p>
    <w:p w14:paraId="7D6A18D0" w14:textId="77777777" w:rsidR="00431001" w:rsidRDefault="00000000">
      <w:r>
        <w:t>🖼️ Custom workspace backgrounds</w:t>
      </w:r>
    </w:p>
    <w:p w14:paraId="6A46DC32" w14:textId="77777777" w:rsidR="00431001" w:rsidRDefault="00000000">
      <w:r>
        <w:t>📱 Responsive design adapts to any screen size</w:t>
      </w:r>
    </w:p>
    <w:p w14:paraId="3B7A5516" w14:textId="77777777" w:rsidR="00431001" w:rsidRDefault="00000000">
      <w:r>
        <w:br w:type="page"/>
      </w:r>
    </w:p>
    <w:p w14:paraId="5F1F0E8C" w14:textId="77777777" w:rsidR="00431001" w:rsidRDefault="00000000">
      <w:r>
        <w:rPr>
          <w:b/>
          <w:color w:val="4F46E5"/>
          <w:sz w:val="48"/>
        </w:rPr>
        <w:lastRenderedPageBreak/>
        <w:t>5. Data &amp; Privacy</w:t>
      </w:r>
    </w:p>
    <w:p w14:paraId="457DFDBB" w14:textId="77777777" w:rsidR="00431001" w:rsidRDefault="00000000">
      <w:pPr>
        <w:spacing w:line="360" w:lineRule="auto"/>
      </w:pPr>
      <w:r>
        <w:t>Your data security and privacy are our top priorities:</w:t>
      </w:r>
    </w:p>
    <w:p w14:paraId="0D7BC5DB" w14:textId="77777777" w:rsidR="00431001" w:rsidRDefault="00431001"/>
    <w:p w14:paraId="60620AA5" w14:textId="77777777" w:rsidR="00431001" w:rsidRDefault="00000000">
      <w:r>
        <w:rPr>
          <w:b/>
        </w:rPr>
        <w:t xml:space="preserve">🔐 Authentication: </w:t>
      </w:r>
      <w:r>
        <w:t>Secure Firebase authentication with Google or email</w:t>
      </w:r>
    </w:p>
    <w:p w14:paraId="2C3F3C9A" w14:textId="77777777" w:rsidR="00431001" w:rsidRDefault="00000000">
      <w:r>
        <w:rPr>
          <w:b/>
        </w:rPr>
        <w:t xml:space="preserve">💾 Data Storage: </w:t>
      </w:r>
      <w:r>
        <w:t>Firestore database for cloud sync, localStorage for guests</w:t>
      </w:r>
    </w:p>
    <w:p w14:paraId="11049F90" w14:textId="77777777" w:rsidR="00431001" w:rsidRDefault="00000000">
      <w:r>
        <w:rPr>
          <w:b/>
        </w:rPr>
        <w:t xml:space="preserve">🤖 AI Processing: </w:t>
      </w:r>
      <w:r>
        <w:t>Tasks processed by Google's Gemini AI for analysis</w:t>
      </w:r>
    </w:p>
    <w:p w14:paraId="796A12F4" w14:textId="77777777" w:rsidR="00431001" w:rsidRDefault="00000000">
      <w:r>
        <w:rPr>
          <w:b/>
        </w:rPr>
        <w:t xml:space="preserve">📜 Data Ownership: </w:t>
      </w:r>
      <w:r>
        <w:t>You own your data - export/backup anytime</w:t>
      </w:r>
    </w:p>
    <w:p w14:paraId="75660AF5" w14:textId="77777777" w:rsidR="00431001" w:rsidRDefault="00000000">
      <w:r>
        <w:rPr>
          <w:b/>
        </w:rPr>
        <w:t xml:space="preserve">🔒 Privacy: </w:t>
      </w:r>
      <w:r>
        <w:t>AI analysis happens securely - no data shared with third parties</w:t>
      </w:r>
    </w:p>
    <w:p w14:paraId="66BF3DA1" w14:textId="77777777" w:rsidR="00431001" w:rsidRDefault="00431001"/>
    <w:p w14:paraId="51AC4798" w14:textId="77777777" w:rsidR="00431001" w:rsidRDefault="00000000">
      <w:r>
        <w:t>Backup &amp; Export: Your data can be exported as JSON at any time from the settings menu.</w:t>
      </w:r>
    </w:p>
    <w:p w14:paraId="59436098" w14:textId="77777777" w:rsidR="00431001" w:rsidRDefault="00000000">
      <w:r>
        <w:rPr>
          <w:b/>
          <w:color w:val="4F46E5"/>
          <w:sz w:val="48"/>
        </w:rPr>
        <w:t>6. Tips &amp; Best Practices</w:t>
      </w:r>
    </w:p>
    <w:p w14:paraId="08DD80E9" w14:textId="77777777" w:rsidR="00431001" w:rsidRDefault="00000000">
      <w:pPr>
        <w:spacing w:line="360" w:lineRule="auto"/>
      </w:pPr>
      <w:r>
        <w:t>Get the most out of MindDrop with these recommendations:</w:t>
      </w:r>
    </w:p>
    <w:p w14:paraId="34A72E61" w14:textId="77777777" w:rsidR="00431001" w:rsidRDefault="00431001"/>
    <w:p w14:paraId="0CAB20E0" w14:textId="77777777" w:rsidR="00431001" w:rsidRDefault="00000000">
      <w:r>
        <w:rPr>
          <w:b/>
        </w:rPr>
        <w:t xml:space="preserve">💡 Start Small: </w:t>
      </w:r>
      <w:r>
        <w:t>Begin with 3-5 tasks to build the habit</w:t>
      </w:r>
    </w:p>
    <w:p w14:paraId="1C18D87D" w14:textId="77777777" w:rsidR="00431001" w:rsidRDefault="00000000">
      <w:r>
        <w:rPr>
          <w:b/>
        </w:rPr>
        <w:t xml:space="preserve">🎯 Daily Review: </w:t>
      </w:r>
      <w:r>
        <w:t>Spend 5 minutes each morning reviewing your board</w:t>
      </w:r>
    </w:p>
    <w:p w14:paraId="00360636" w14:textId="77777777" w:rsidR="00431001" w:rsidRDefault="00000000">
      <w:r>
        <w:rPr>
          <w:b/>
        </w:rPr>
        <w:t xml:space="preserve">🤖 Trust the AI: </w:t>
      </w:r>
      <w:r>
        <w:t>Let Gemini suggest priorities - it learns your patterns</w:t>
      </w:r>
    </w:p>
    <w:p w14:paraId="3398EE14" w14:textId="77777777" w:rsidR="00431001" w:rsidRDefault="00000000">
      <w:r>
        <w:rPr>
          <w:b/>
        </w:rPr>
        <w:t xml:space="preserve">⏰ Use Deadlines: </w:t>
      </w:r>
      <w:r>
        <w:t>Set realistic deadlines for accountability</w:t>
      </w:r>
    </w:p>
    <w:p w14:paraId="0CF25268" w14:textId="77777777" w:rsidR="00431001" w:rsidRDefault="00000000">
      <w:r>
        <w:rPr>
          <w:b/>
        </w:rPr>
        <w:t xml:space="preserve">🏷️ Tag Everything: </w:t>
      </w:r>
      <w:r>
        <w:t>Consistent tagging makes filtering powerful</w:t>
      </w:r>
    </w:p>
    <w:p w14:paraId="4750192D" w14:textId="77777777" w:rsidR="00431001" w:rsidRDefault="00000000">
      <w:r>
        <w:rPr>
          <w:b/>
        </w:rPr>
        <w:t xml:space="preserve">🎤 Speak Naturally: </w:t>
      </w:r>
      <w:r>
        <w:t>Voice input works best with clear, complete sentences</w:t>
      </w:r>
    </w:p>
    <w:p w14:paraId="66E2B26E" w14:textId="77777777" w:rsidR="00431001" w:rsidRDefault="00000000">
      <w:r>
        <w:rPr>
          <w:b/>
        </w:rPr>
        <w:t xml:space="preserve">🍅 Pomodoro Power: </w:t>
      </w:r>
      <w:r>
        <w:t>Use Focus Mode for deep work sessions</w:t>
      </w:r>
    </w:p>
    <w:p w14:paraId="21E4130F" w14:textId="77777777" w:rsidR="00431001" w:rsidRDefault="00000000">
      <w:r>
        <w:rPr>
          <w:b/>
        </w:rPr>
        <w:t xml:space="preserve">📝 Meeting Prep: </w:t>
      </w:r>
      <w:r>
        <w:t>Use Meeting Studio right after calls while context is fresh</w:t>
      </w:r>
    </w:p>
    <w:p w14:paraId="45BBEBE8" w14:textId="77777777" w:rsidR="00431001" w:rsidRDefault="00000000">
      <w:r>
        <w:br w:type="page"/>
      </w:r>
    </w:p>
    <w:p w14:paraId="55560BBB" w14:textId="77777777" w:rsidR="00431001" w:rsidRDefault="00000000">
      <w:r>
        <w:rPr>
          <w:b/>
          <w:color w:val="4F46E5"/>
          <w:sz w:val="48"/>
        </w:rPr>
        <w:lastRenderedPageBreak/>
        <w:t>Appendix: Quick Reference</w:t>
      </w:r>
    </w:p>
    <w:p w14:paraId="610CE6B7" w14:textId="77777777" w:rsidR="00431001" w:rsidRDefault="00431001"/>
    <w:p w14:paraId="46FBD5E5" w14:textId="77777777" w:rsidR="00431001" w:rsidRDefault="00000000">
      <w:r>
        <w:rPr>
          <w:b/>
          <w:sz w:val="28"/>
        </w:rPr>
        <w:t>Priority Color 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31001" w14:paraId="13D10576" w14:textId="77777777">
        <w:tc>
          <w:tcPr>
            <w:tcW w:w="4320" w:type="dxa"/>
          </w:tcPr>
          <w:p w14:paraId="46497CBF" w14:textId="77777777" w:rsidR="00431001" w:rsidRDefault="00000000">
            <w:r>
              <w:rPr>
                <w:sz w:val="20"/>
              </w:rPr>
              <w:t>Priority</w:t>
            </w:r>
          </w:p>
        </w:tc>
        <w:tc>
          <w:tcPr>
            <w:tcW w:w="4320" w:type="dxa"/>
          </w:tcPr>
          <w:p w14:paraId="0C437AF7" w14:textId="77777777" w:rsidR="00431001" w:rsidRDefault="00000000">
            <w:r>
              <w:rPr>
                <w:sz w:val="20"/>
              </w:rPr>
              <w:t>Color</w:t>
            </w:r>
          </w:p>
        </w:tc>
      </w:tr>
      <w:tr w:rsidR="00431001" w14:paraId="763B277E" w14:textId="77777777">
        <w:tc>
          <w:tcPr>
            <w:tcW w:w="4320" w:type="dxa"/>
          </w:tcPr>
          <w:p w14:paraId="54CB4E64" w14:textId="77777777" w:rsidR="00431001" w:rsidRDefault="00000000">
            <w:r>
              <w:rPr>
                <w:sz w:val="20"/>
              </w:rPr>
              <w:t>Critical</w:t>
            </w:r>
          </w:p>
        </w:tc>
        <w:tc>
          <w:tcPr>
            <w:tcW w:w="4320" w:type="dxa"/>
          </w:tcPr>
          <w:p w14:paraId="168B39F5" w14:textId="77777777" w:rsidR="00431001" w:rsidRDefault="00000000">
            <w:r>
              <w:rPr>
                <w:sz w:val="20"/>
              </w:rPr>
              <w:t>🔴 Red</w:t>
            </w:r>
          </w:p>
        </w:tc>
      </w:tr>
      <w:tr w:rsidR="00431001" w14:paraId="6D365691" w14:textId="77777777">
        <w:tc>
          <w:tcPr>
            <w:tcW w:w="4320" w:type="dxa"/>
          </w:tcPr>
          <w:p w14:paraId="56671584" w14:textId="77777777" w:rsidR="00431001" w:rsidRDefault="00000000">
            <w:r>
              <w:rPr>
                <w:sz w:val="20"/>
              </w:rPr>
              <w:t>High</w:t>
            </w:r>
          </w:p>
        </w:tc>
        <w:tc>
          <w:tcPr>
            <w:tcW w:w="4320" w:type="dxa"/>
          </w:tcPr>
          <w:p w14:paraId="4BB155D3" w14:textId="77777777" w:rsidR="00431001" w:rsidRDefault="00000000">
            <w:r>
              <w:rPr>
                <w:sz w:val="20"/>
              </w:rPr>
              <w:t>🟠 Orange</w:t>
            </w:r>
          </w:p>
        </w:tc>
      </w:tr>
      <w:tr w:rsidR="00431001" w14:paraId="18641307" w14:textId="77777777">
        <w:tc>
          <w:tcPr>
            <w:tcW w:w="4320" w:type="dxa"/>
          </w:tcPr>
          <w:p w14:paraId="58A3ED7D" w14:textId="77777777" w:rsidR="00431001" w:rsidRDefault="00000000">
            <w:r>
              <w:rPr>
                <w:sz w:val="20"/>
              </w:rPr>
              <w:t>Medium</w:t>
            </w:r>
          </w:p>
        </w:tc>
        <w:tc>
          <w:tcPr>
            <w:tcW w:w="4320" w:type="dxa"/>
          </w:tcPr>
          <w:p w14:paraId="23DAB525" w14:textId="77777777" w:rsidR="00431001" w:rsidRDefault="00000000">
            <w:r>
              <w:rPr>
                <w:sz w:val="20"/>
              </w:rPr>
              <w:t>🟡 Amber/Yellow</w:t>
            </w:r>
          </w:p>
        </w:tc>
      </w:tr>
      <w:tr w:rsidR="00431001" w14:paraId="2BC5B6E6" w14:textId="77777777">
        <w:tc>
          <w:tcPr>
            <w:tcW w:w="4320" w:type="dxa"/>
          </w:tcPr>
          <w:p w14:paraId="523AAB10" w14:textId="77777777" w:rsidR="00431001" w:rsidRDefault="00000000">
            <w:r>
              <w:rPr>
                <w:sz w:val="20"/>
              </w:rPr>
              <w:t>Low</w:t>
            </w:r>
          </w:p>
        </w:tc>
        <w:tc>
          <w:tcPr>
            <w:tcW w:w="4320" w:type="dxa"/>
          </w:tcPr>
          <w:p w14:paraId="2FC17582" w14:textId="77777777" w:rsidR="00431001" w:rsidRDefault="00000000">
            <w:r>
              <w:rPr>
                <w:sz w:val="20"/>
              </w:rPr>
              <w:t>🟢 Green</w:t>
            </w:r>
          </w:p>
        </w:tc>
      </w:tr>
    </w:tbl>
    <w:p w14:paraId="5B0651A5" w14:textId="77777777" w:rsidR="00431001" w:rsidRDefault="00431001"/>
    <w:p w14:paraId="1C771AB5" w14:textId="77777777" w:rsidR="00431001" w:rsidRDefault="00000000">
      <w:r>
        <w:rPr>
          <w:b/>
          <w:sz w:val="28"/>
        </w:rPr>
        <w:t>Troubleshooting Common Issues</w:t>
      </w:r>
    </w:p>
    <w:p w14:paraId="20485D95" w14:textId="77777777" w:rsidR="00431001" w:rsidRDefault="00000000">
      <w:r>
        <w:rPr>
          <w:b/>
        </w:rPr>
        <w:t xml:space="preserve">• Voice not working: </w:t>
      </w:r>
      <w:r>
        <w:t>Check microphone permissions in browser settings</w:t>
      </w:r>
    </w:p>
    <w:p w14:paraId="133AF014" w14:textId="77777777" w:rsidR="00431001" w:rsidRDefault="00000000">
      <w:r>
        <w:rPr>
          <w:b/>
        </w:rPr>
        <w:t xml:space="preserve">• AI not analyzing: </w:t>
      </w:r>
      <w:r>
        <w:t>Ensure you have an active internet connection</w:t>
      </w:r>
    </w:p>
    <w:p w14:paraId="5718E5AA" w14:textId="77777777" w:rsidR="00431001" w:rsidRDefault="00000000">
      <w:r>
        <w:rPr>
          <w:b/>
        </w:rPr>
        <w:t xml:space="preserve">• Tasks not saving: </w:t>
      </w:r>
      <w:r>
        <w:t>Try logging out and back in, or use a registered account</w:t>
      </w:r>
    </w:p>
    <w:p w14:paraId="712F7FA6" w14:textId="77777777" w:rsidR="00431001" w:rsidRDefault="00000000">
      <w:r>
        <w:rPr>
          <w:b/>
        </w:rPr>
        <w:t xml:space="preserve">• Slow performance: </w:t>
      </w:r>
      <w:r>
        <w:t>Clear browser cache or try incognito mode</w:t>
      </w:r>
    </w:p>
    <w:p w14:paraId="4640FBCA" w14:textId="77777777" w:rsidR="00431001" w:rsidRDefault="00000000">
      <w:r>
        <w:rPr>
          <w:b/>
        </w:rPr>
        <w:t xml:space="preserve">• Missing features: </w:t>
      </w:r>
      <w:r>
        <w:t>Some features require sign-in for full access</w:t>
      </w:r>
    </w:p>
    <w:p w14:paraId="46085138" w14:textId="77777777" w:rsidR="00431001" w:rsidRDefault="00000000">
      <w:r>
        <w:br w:type="page"/>
      </w:r>
    </w:p>
    <w:p w14:paraId="4820AD35" w14:textId="77777777" w:rsidR="00431001" w:rsidRDefault="00000000">
      <w:pPr>
        <w:jc w:val="center"/>
      </w:pPr>
      <w:r>
        <w:rPr>
          <w:b/>
          <w:sz w:val="40"/>
        </w:rPr>
        <w:lastRenderedPageBreak/>
        <w:t>Need Help?</w:t>
      </w:r>
    </w:p>
    <w:p w14:paraId="28A19842" w14:textId="77777777" w:rsidR="00431001" w:rsidRDefault="00000000">
      <w:pPr>
        <w:jc w:val="center"/>
      </w:pPr>
      <w:r>
        <w:t>For additional support, feature requests, or feedback, please reach out through our official channels.</w:t>
      </w:r>
    </w:p>
    <w:p w14:paraId="5A5AD2D3" w14:textId="77777777" w:rsidR="00431001" w:rsidRDefault="00431001"/>
    <w:p w14:paraId="6956C0FE" w14:textId="77777777" w:rsidR="00431001" w:rsidRDefault="00431001"/>
    <w:p w14:paraId="4036B008" w14:textId="77777777" w:rsidR="00431001" w:rsidRDefault="00000000">
      <w:pPr>
        <w:jc w:val="center"/>
      </w:pPr>
      <w:r>
        <w:rPr>
          <w:color w:val="94A3B8"/>
          <w:sz w:val="20"/>
        </w:rPr>
        <w:t>© 2024 MindDrop. All rights reserved.</w:t>
      </w:r>
    </w:p>
    <w:sectPr w:rsidR="004310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606878">
    <w:abstractNumId w:val="8"/>
  </w:num>
  <w:num w:numId="2" w16cid:durableId="1332755265">
    <w:abstractNumId w:val="6"/>
  </w:num>
  <w:num w:numId="3" w16cid:durableId="65108312">
    <w:abstractNumId w:val="5"/>
  </w:num>
  <w:num w:numId="4" w16cid:durableId="226301795">
    <w:abstractNumId w:val="4"/>
  </w:num>
  <w:num w:numId="5" w16cid:durableId="1466393354">
    <w:abstractNumId w:val="7"/>
  </w:num>
  <w:num w:numId="6" w16cid:durableId="1418672471">
    <w:abstractNumId w:val="3"/>
  </w:num>
  <w:num w:numId="7" w16cid:durableId="1450777146">
    <w:abstractNumId w:val="2"/>
  </w:num>
  <w:num w:numId="8" w16cid:durableId="107310816">
    <w:abstractNumId w:val="1"/>
  </w:num>
  <w:num w:numId="9" w16cid:durableId="107088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001"/>
    <w:rsid w:val="00AA1D8D"/>
    <w:rsid w:val="00B47730"/>
    <w:rsid w:val="00CA35F6"/>
    <w:rsid w:val="00CB0664"/>
    <w:rsid w:val="00F54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295187"/>
  <w14:defaultImageDpi w14:val="300"/>
  <w15:docId w15:val="{8B0EA5C0-9FB5-42F6-AD7F-DB0A988E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tabs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  <w:tab w:val="right" w:pos="9360"/>
      </w:tabs>
    </w:pPr>
    <w:rPr>
      <w:color w:val="3F3F4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191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4F46E5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Chaffanjon</cp:lastModifiedBy>
  <cp:revision>2</cp:revision>
  <dcterms:created xsi:type="dcterms:W3CDTF">2013-12-23T23:15:00Z</dcterms:created>
  <dcterms:modified xsi:type="dcterms:W3CDTF">2026-02-09T16:25:00Z</dcterms:modified>
  <cp:category/>
</cp:coreProperties>
</file>